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55C3" w14:textId="77777777" w:rsidR="002138DA" w:rsidRPr="002138DA" w:rsidRDefault="002138DA" w:rsidP="002138DA">
      <w:pPr>
        <w:pageBreakBefore/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6655CE4A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24"/>
          <w:szCs w:val="24"/>
          <w:lang w:val="ru-RU" w:eastAsia="ru-RU"/>
        </w:rPr>
        <w:t xml:space="preserve">Федеральное государственное автономное образовательное учреждение </w:t>
      </w:r>
    </w:p>
    <w:p w14:paraId="04D7E36C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24"/>
          <w:szCs w:val="24"/>
          <w:lang w:val="ru-RU" w:eastAsia="ru-RU"/>
        </w:rPr>
        <w:t>высшего образования</w:t>
      </w:r>
    </w:p>
    <w:p w14:paraId="693C6758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24"/>
          <w:szCs w:val="24"/>
          <w:lang w:val="ru-RU" w:eastAsia="ru-RU"/>
        </w:rPr>
        <w:t>«Московский государственный технический университет имени Н.Э. Баумана</w:t>
      </w:r>
    </w:p>
    <w:p w14:paraId="4D559540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24"/>
          <w:szCs w:val="24"/>
          <w:lang w:val="ru-RU" w:eastAsia="ru-RU"/>
        </w:rPr>
        <w:t>(национальный исследовательский университет)»</w:t>
      </w:r>
    </w:p>
    <w:p w14:paraId="674BA2DF" w14:textId="77777777" w:rsidR="002138DA" w:rsidRPr="002138DA" w:rsidRDefault="002138DA" w:rsidP="002138DA">
      <w:pPr>
        <w:pBdr>
          <w:bottom w:val="thinThickSmallGap" w:sz="24" w:space="1" w:color="auto"/>
        </w:pBd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24"/>
          <w:szCs w:val="24"/>
          <w:lang w:val="ru-RU" w:eastAsia="ru-RU"/>
        </w:rPr>
        <w:t>(МГТУ им. Н.Э. Баумана)</w:t>
      </w:r>
    </w:p>
    <w:p w14:paraId="5BB4310F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2138DA">
        <w:rPr>
          <w:rFonts w:eastAsia="Times New Roman" w:cs="Times New Roman"/>
          <w:color w:val="000000"/>
          <w:szCs w:val="28"/>
          <w:lang w:val="ru-RU" w:eastAsia="ru-RU"/>
        </w:rPr>
        <w:t>Кафедра «Системы обработки информации и управления»</w:t>
      </w:r>
    </w:p>
    <w:p w14:paraId="2ACAE371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44843B78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1FEA4722" w14:textId="77777777" w:rsidR="002138DA" w:rsidRPr="002138DA" w:rsidRDefault="002138DA" w:rsidP="002138DA">
      <w:pPr>
        <w:tabs>
          <w:tab w:val="left" w:pos="851"/>
          <w:tab w:val="left" w:pos="6379"/>
        </w:tabs>
        <w:spacing w:line="276" w:lineRule="auto"/>
        <w:ind w:right="-2"/>
        <w:rPr>
          <w:rFonts w:eastAsia="Times New Roman" w:cs="Times New Roman"/>
          <w:szCs w:val="28"/>
          <w:lang w:val="ru-RU" w:eastAsia="ru-RU"/>
        </w:rPr>
      </w:pPr>
      <w:r w:rsidRPr="002138DA">
        <w:rPr>
          <w:rFonts w:eastAsia="Times New Roman" w:cs="Times New Roman"/>
          <w:szCs w:val="28"/>
          <w:lang w:val="ru-RU" w:eastAsia="ru-RU"/>
        </w:rPr>
        <w:tab/>
        <w:t>СОГЛАСОВАНО</w:t>
      </w:r>
      <w:r w:rsidRPr="002138DA">
        <w:rPr>
          <w:rFonts w:eastAsia="Times New Roman" w:cs="Times New Roman"/>
          <w:szCs w:val="28"/>
          <w:lang w:val="ru-RU" w:eastAsia="ru-RU"/>
        </w:rPr>
        <w:tab/>
        <w:t>УТВЕРЖДАЮ</w:t>
      </w:r>
    </w:p>
    <w:p w14:paraId="79B7A356" w14:textId="77777777" w:rsidR="002138DA" w:rsidRPr="002138DA" w:rsidRDefault="002138DA" w:rsidP="002138DA">
      <w:pPr>
        <w:tabs>
          <w:tab w:val="left" w:pos="426"/>
          <w:tab w:val="left" w:pos="5245"/>
          <w:tab w:val="left" w:pos="8222"/>
        </w:tabs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2138DA">
        <w:rPr>
          <w:rFonts w:eastAsia="Times New Roman" w:cs="Times New Roman"/>
          <w:szCs w:val="28"/>
          <w:lang w:val="ru-RU" w:eastAsia="ru-RU"/>
        </w:rPr>
        <w:tab/>
        <w:t>Руководитель ВКРБ</w:t>
      </w:r>
      <w:r w:rsidRPr="002138DA">
        <w:rPr>
          <w:rFonts w:eastAsia="Times New Roman" w:cs="Times New Roman"/>
          <w:szCs w:val="28"/>
          <w:lang w:val="ru-RU" w:eastAsia="ru-RU"/>
        </w:rPr>
        <w:tab/>
        <w:t xml:space="preserve">Заведующий кафедрой </w:t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ab/>
        <w:t>ИУ-5</w:t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ab/>
      </w:r>
    </w:p>
    <w:p w14:paraId="15021F18" w14:textId="77777777" w:rsidR="002138DA" w:rsidRPr="002138DA" w:rsidRDefault="002138DA" w:rsidP="002138DA">
      <w:pPr>
        <w:spacing w:line="240" w:lineRule="auto"/>
        <w:ind w:left="5103" w:right="-2" w:firstLine="2977"/>
        <w:jc w:val="center"/>
        <w:rPr>
          <w:rFonts w:eastAsia="Times New Roman" w:cs="Times New Roman"/>
          <w:sz w:val="16"/>
          <w:szCs w:val="16"/>
          <w:lang w:val="ru-RU" w:eastAsia="ru-RU"/>
        </w:rPr>
      </w:pPr>
      <w:r w:rsidRPr="002138DA">
        <w:rPr>
          <w:rFonts w:eastAsia="Times New Roman" w:cs="Times New Roman"/>
          <w:sz w:val="16"/>
          <w:szCs w:val="16"/>
          <w:lang w:val="ru-RU" w:eastAsia="ru-RU"/>
        </w:rPr>
        <w:t>(Индекс кафедры)</w:t>
      </w:r>
    </w:p>
    <w:p w14:paraId="0D6F9125" w14:textId="77777777" w:rsidR="002138DA" w:rsidRPr="002138DA" w:rsidRDefault="002138DA" w:rsidP="002138DA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2138DA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2138DA">
        <w:rPr>
          <w:rFonts w:eastAsia="Times New Roman" w:cs="Times New Roman"/>
          <w:szCs w:val="28"/>
          <w:lang w:val="ru-RU" w:eastAsia="ru-RU"/>
        </w:rPr>
        <w:t xml:space="preserve"> </w:t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>Д.В. Строганов</w:t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2138DA">
        <w:rPr>
          <w:rFonts w:eastAsia="Times New Roman" w:cs="Times New Roman"/>
          <w:szCs w:val="28"/>
          <w:lang w:val="ru-RU" w:eastAsia="ru-RU"/>
        </w:rPr>
        <w:tab/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2138DA">
        <w:rPr>
          <w:rFonts w:eastAsia="Times New Roman" w:cs="Times New Roman"/>
          <w:szCs w:val="28"/>
          <w:lang w:val="ru-RU" w:eastAsia="ru-RU"/>
        </w:rPr>
        <w:t xml:space="preserve"> </w:t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>В.И. Терехов</w:t>
      </w:r>
      <w:r w:rsidRPr="002138DA">
        <w:rPr>
          <w:rFonts w:eastAsia="Times New Roman" w:cs="Times New Roman"/>
          <w:szCs w:val="28"/>
          <w:u w:val="single"/>
          <w:lang w:val="ru-RU" w:eastAsia="ru-RU"/>
        </w:rPr>
        <w:tab/>
      </w:r>
    </w:p>
    <w:p w14:paraId="0C1FFF7A" w14:textId="77777777" w:rsidR="002138DA" w:rsidRPr="002138DA" w:rsidRDefault="002138DA" w:rsidP="002138DA">
      <w:pPr>
        <w:tabs>
          <w:tab w:val="left" w:pos="284"/>
          <w:tab w:val="left" w:pos="1843"/>
          <w:tab w:val="left" w:pos="5954"/>
          <w:tab w:val="left" w:pos="7797"/>
        </w:tabs>
        <w:spacing w:after="60" w:line="240" w:lineRule="auto"/>
        <w:rPr>
          <w:rFonts w:eastAsia="Times New Roman" w:cs="Times New Roman"/>
          <w:sz w:val="16"/>
          <w:szCs w:val="16"/>
          <w:lang w:val="ru-RU" w:eastAsia="ru-RU"/>
        </w:rPr>
      </w:pPr>
      <w:r w:rsidRPr="002138DA">
        <w:rPr>
          <w:rFonts w:eastAsia="Times New Roman" w:cs="Times New Roman"/>
          <w:sz w:val="16"/>
          <w:szCs w:val="16"/>
          <w:lang w:val="ru-RU" w:eastAsia="ru-RU"/>
        </w:rPr>
        <w:tab/>
        <w:t>(подпись)</w:t>
      </w:r>
      <w:r w:rsidRPr="002138DA">
        <w:rPr>
          <w:rFonts w:eastAsia="Times New Roman" w:cs="Times New Roman"/>
          <w:sz w:val="16"/>
          <w:szCs w:val="16"/>
          <w:lang w:val="ru-RU" w:eastAsia="ru-RU"/>
        </w:rPr>
        <w:tab/>
        <w:t xml:space="preserve">(инициалы и фамилия) </w:t>
      </w:r>
      <w:r w:rsidRPr="002138DA">
        <w:rPr>
          <w:rFonts w:eastAsia="Times New Roman" w:cs="Times New Roman"/>
          <w:sz w:val="16"/>
          <w:szCs w:val="16"/>
          <w:lang w:val="ru-RU" w:eastAsia="ru-RU"/>
        </w:rPr>
        <w:tab/>
        <w:t xml:space="preserve"> (подпись)</w:t>
      </w:r>
      <w:r w:rsidRPr="002138DA">
        <w:rPr>
          <w:rFonts w:eastAsia="Times New Roman" w:cs="Times New Roman"/>
          <w:sz w:val="16"/>
          <w:szCs w:val="16"/>
          <w:lang w:val="ru-RU" w:eastAsia="ru-RU"/>
        </w:rPr>
        <w:tab/>
        <w:t>(инициалы и фамилия)</w:t>
      </w:r>
    </w:p>
    <w:p w14:paraId="4298A64A" w14:textId="77777777" w:rsidR="002138DA" w:rsidRPr="002138DA" w:rsidRDefault="002138DA" w:rsidP="002138DA">
      <w:pPr>
        <w:tabs>
          <w:tab w:val="left" w:pos="5387"/>
        </w:tabs>
        <w:rPr>
          <w:rFonts w:eastAsia="Times New Roman" w:cs="Times New Roman"/>
          <w:szCs w:val="28"/>
          <w:lang w:val="ru-RU" w:eastAsia="ru-RU"/>
        </w:rPr>
      </w:pPr>
      <w:r w:rsidRPr="002138DA">
        <w:rPr>
          <w:rFonts w:eastAsia="Times New Roman" w:cs="Times New Roman"/>
          <w:szCs w:val="28"/>
          <w:lang w:val="ru-RU" w:eastAsia="ru-RU"/>
        </w:rPr>
        <w:t>«____» ____________ 2026 г.</w:t>
      </w:r>
      <w:r w:rsidRPr="002138DA">
        <w:rPr>
          <w:rFonts w:eastAsia="Times New Roman" w:cs="Times New Roman"/>
          <w:szCs w:val="28"/>
          <w:lang w:val="ru-RU" w:eastAsia="ru-RU"/>
        </w:rPr>
        <w:tab/>
        <w:t>«____» ____________ 2026 г.</w:t>
      </w:r>
    </w:p>
    <w:p w14:paraId="75303CD9" w14:textId="77777777" w:rsidR="002138DA" w:rsidRPr="002138DA" w:rsidRDefault="002138DA" w:rsidP="002138D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569B341C" w14:textId="77777777" w:rsidR="002138DA" w:rsidRPr="002138DA" w:rsidRDefault="002138DA" w:rsidP="002138D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B2B09F0" w14:textId="77777777" w:rsidR="002138DA" w:rsidRPr="002138DA" w:rsidRDefault="002138DA" w:rsidP="002138D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5D290803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2138DA">
        <w:rPr>
          <w:rFonts w:eastAsia="Times New Roman" w:cs="Times New Roman"/>
          <w:b/>
          <w:sz w:val="36"/>
          <w:szCs w:val="24"/>
          <w:lang w:val="ru-RU" w:eastAsia="ru-RU"/>
        </w:rPr>
        <w:t>Аукцион картин с 3D-визуализацией</w:t>
      </w:r>
    </w:p>
    <w:p w14:paraId="0A255467" w14:textId="77777777" w:rsidR="002138DA" w:rsidRPr="002138DA" w:rsidRDefault="002138DA" w:rsidP="002138DA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5523A9D1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  <w:u w:val="single"/>
          <w:lang w:val="ru-RU" w:eastAsia="ru-RU"/>
        </w:rPr>
      </w:pPr>
      <w:r w:rsidRPr="002138DA">
        <w:rPr>
          <w:rFonts w:eastAsia="Times New Roman" w:cs="Times New Roman"/>
          <w:b/>
          <w:bCs/>
          <w:color w:val="000000"/>
          <w:sz w:val="32"/>
          <w:szCs w:val="32"/>
          <w:u w:val="single"/>
          <w:lang w:val="ru-RU" w:eastAsia="ru-RU"/>
        </w:rPr>
        <w:t xml:space="preserve">ПРОГРАММА И МЕТОДИКА ИСПЫТАНИЙ </w:t>
      </w:r>
    </w:p>
    <w:p w14:paraId="54368BD2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2138DA">
        <w:rPr>
          <w:rFonts w:eastAsia="Times New Roman" w:cs="Times New Roman"/>
          <w:sz w:val="20"/>
          <w:szCs w:val="20"/>
          <w:lang w:val="ru-RU" w:eastAsia="ru-RU"/>
        </w:rPr>
        <w:t>(вид документа)</w:t>
      </w:r>
    </w:p>
    <w:p w14:paraId="4B9EC969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25A19DFC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</w:p>
    <w:p w14:paraId="4436820C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</w:p>
    <w:p w14:paraId="7A27D45B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650AAAA1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Cs w:val="28"/>
          <w:u w:val="single"/>
          <w:lang w:val="ru-RU" w:eastAsia="ru-RU"/>
        </w:rPr>
      </w:pPr>
      <w:r w:rsidRPr="002138DA">
        <w:rPr>
          <w:rFonts w:eastAsia="Times New Roman" w:cs="Times New Roman"/>
          <w:szCs w:val="28"/>
          <w:u w:val="single"/>
          <w:lang w:val="ru-RU" w:eastAsia="ru-RU"/>
        </w:rPr>
        <w:t>писчая бумага</w:t>
      </w:r>
    </w:p>
    <w:p w14:paraId="6540E131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2138DA">
        <w:rPr>
          <w:rFonts w:eastAsia="Times New Roman" w:cs="Times New Roman"/>
          <w:sz w:val="20"/>
          <w:szCs w:val="20"/>
          <w:lang w:val="ru-RU" w:eastAsia="ru-RU"/>
        </w:rPr>
        <w:t>(вид носителя данных)</w:t>
      </w:r>
    </w:p>
    <w:p w14:paraId="050BF490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36B1F109" w14:textId="77777777" w:rsidR="002138DA" w:rsidRPr="002138DA" w:rsidRDefault="002138DA" w:rsidP="002138DA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2138DA">
        <w:rPr>
          <w:rFonts w:eastAsia="Times New Roman" w:cs="Times New Roman"/>
          <w:szCs w:val="28"/>
          <w:lang w:val="ru-RU" w:eastAsia="ru-RU"/>
        </w:rPr>
        <w:t xml:space="preserve">Листов </w:t>
      </w:r>
      <w:r w:rsidR="00C21125">
        <w:rPr>
          <w:rFonts w:eastAsia="Times New Roman" w:cs="Times New Roman"/>
          <w:szCs w:val="28"/>
          <w:lang w:val="ru-RU" w:eastAsia="ru-RU"/>
        </w:rPr>
        <w:t>9</w:t>
      </w:r>
    </w:p>
    <w:p w14:paraId="6378AD00" w14:textId="77777777" w:rsidR="002138DA" w:rsidRPr="002138DA" w:rsidRDefault="002138DA" w:rsidP="002138DA">
      <w:pPr>
        <w:spacing w:line="240" w:lineRule="auto"/>
        <w:rPr>
          <w:rFonts w:eastAsia="Times New Roman" w:cs="Times New Roman"/>
          <w:szCs w:val="28"/>
          <w:lang w:val="ru-RU" w:eastAsia="ru-RU"/>
        </w:rPr>
      </w:pPr>
    </w:p>
    <w:p w14:paraId="2791C4D3" w14:textId="77777777" w:rsidR="002138DA" w:rsidRPr="002138DA" w:rsidRDefault="002138DA" w:rsidP="002138DA">
      <w:pPr>
        <w:spacing w:line="240" w:lineRule="auto"/>
        <w:rPr>
          <w:rFonts w:eastAsia="Times New Roman" w:cs="Times New Roman"/>
          <w:szCs w:val="28"/>
          <w:lang w:val="ru-RU" w:eastAsia="ru-RU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2138DA" w:rsidRPr="002138DA" w14:paraId="7BAEF870" w14:textId="77777777" w:rsidTr="001942BF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1E3894BE" w14:textId="77777777" w:rsidR="002138DA" w:rsidRPr="002138DA" w:rsidRDefault="002138DA" w:rsidP="002138DA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2138DA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Исполнитель: студент ИУ5 </w:t>
            </w:r>
            <w:r w:rsidR="001A051A" w:rsidRPr="001A051A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–</w:t>
            </w:r>
            <w:r w:rsidR="005E0C2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 </w:t>
            </w:r>
            <w:r w:rsidRPr="002138DA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83б</w:t>
            </w:r>
          </w:p>
        </w:tc>
      </w:tr>
      <w:tr w:rsidR="002138DA" w:rsidRPr="002138DA" w14:paraId="4BB8C7E2" w14:textId="77777777" w:rsidTr="001942BF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027DE278" w14:textId="77777777" w:rsidR="002138DA" w:rsidRPr="002138DA" w:rsidRDefault="002138DA" w:rsidP="002138DA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  <w:tc>
          <w:tcPr>
            <w:tcW w:w="426" w:type="dxa"/>
            <w:vAlign w:val="bottom"/>
          </w:tcPr>
          <w:p w14:paraId="3265B9C9" w14:textId="77777777" w:rsidR="002138DA" w:rsidRPr="002138DA" w:rsidRDefault="002138DA" w:rsidP="002138DA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  <w:tc>
          <w:tcPr>
            <w:tcW w:w="166" w:type="dxa"/>
            <w:vAlign w:val="bottom"/>
          </w:tcPr>
          <w:p w14:paraId="0395239A" w14:textId="77777777" w:rsidR="002138DA" w:rsidRPr="002138DA" w:rsidRDefault="002138DA" w:rsidP="002138DA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0B836B51" w14:textId="77777777" w:rsidR="002138DA" w:rsidRPr="002138DA" w:rsidRDefault="002138DA" w:rsidP="002138DA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2138DA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   А. А. Горенков</w:t>
            </w:r>
          </w:p>
        </w:tc>
      </w:tr>
      <w:tr w:rsidR="002138DA" w:rsidRPr="009662F7" w14:paraId="77D571C6" w14:textId="77777777" w:rsidTr="001942BF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0AD9118E" w14:textId="77777777" w:rsidR="002138DA" w:rsidRPr="002138DA" w:rsidRDefault="002138DA" w:rsidP="002138DA">
            <w:pPr>
              <w:spacing w:line="240" w:lineRule="auto"/>
              <w:rPr>
                <w:rFonts w:eastAsia="Times New Roman" w:cs="Times New Roman"/>
                <w:sz w:val="16"/>
                <w:szCs w:val="16"/>
                <w:lang w:val="ru-RU" w:eastAsia="ru-RU"/>
              </w:rPr>
            </w:pPr>
            <w:r w:rsidRPr="002138DA">
              <w:rPr>
                <w:rFonts w:eastAsia="Times New Roman" w:cs="Times New Roman"/>
                <w:sz w:val="16"/>
                <w:szCs w:val="16"/>
                <w:lang w:val="ru-RU" w:eastAsia="ru-RU"/>
              </w:rPr>
              <w:t xml:space="preserve">                         (подпись)                                            (инициалы и фамилия)</w:t>
            </w:r>
          </w:p>
          <w:p w14:paraId="44833001" w14:textId="77777777" w:rsidR="002138DA" w:rsidRPr="002138DA" w:rsidRDefault="002138DA" w:rsidP="002138DA">
            <w:pPr>
              <w:rPr>
                <w:rFonts w:eastAsia="Times New Roman" w:cs="Times New Roman"/>
                <w:sz w:val="16"/>
                <w:szCs w:val="16"/>
                <w:lang w:val="ru-RU" w:eastAsia="ru-RU"/>
              </w:rPr>
            </w:pPr>
            <w:r w:rsidRPr="002138DA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«____» ______________2026 г.</w:t>
            </w:r>
          </w:p>
        </w:tc>
      </w:tr>
    </w:tbl>
    <w:p w14:paraId="527AA9D9" w14:textId="77777777" w:rsidR="002138DA" w:rsidRPr="002138DA" w:rsidRDefault="002138DA" w:rsidP="002138D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46D2B97B" w14:textId="77777777" w:rsidR="002138DA" w:rsidRPr="002138DA" w:rsidRDefault="002138DA" w:rsidP="002138D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1D2280BF" w14:textId="77777777" w:rsidR="002138DA" w:rsidRPr="002138DA" w:rsidRDefault="002138DA" w:rsidP="002138D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4FB1E9CA" w14:textId="77777777" w:rsidR="002138DA" w:rsidRPr="002138DA" w:rsidRDefault="002138DA" w:rsidP="002138D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62D261" w14:textId="77777777" w:rsidR="005A0038" w:rsidRPr="002138DA" w:rsidRDefault="002138DA" w:rsidP="002138DA">
      <w:pPr>
        <w:jc w:val="center"/>
        <w:rPr>
          <w:lang w:val="ru-RU"/>
        </w:rPr>
      </w:pPr>
      <w:r w:rsidRPr="002138DA">
        <w:rPr>
          <w:rFonts w:eastAsia="Times New Roman" w:cs="Times New Roman"/>
          <w:szCs w:val="28"/>
          <w:lang w:val="ru-RU" w:eastAsia="ru-RU"/>
        </w:rPr>
        <w:t>2026</w:t>
      </w:r>
      <w:r w:rsidRPr="002138DA">
        <w:rPr>
          <w:lang w:val="ru-RU"/>
        </w:rPr>
        <w:br w:type="page"/>
      </w:r>
    </w:p>
    <w:p w14:paraId="252DD7F0" w14:textId="77777777" w:rsidR="005A0038" w:rsidRPr="002138DA" w:rsidRDefault="00000000">
      <w:pPr>
        <w:spacing w:before="360" w:after="440"/>
        <w:ind w:firstLine="709"/>
        <w:jc w:val="both"/>
        <w:rPr>
          <w:lang w:val="ru-RU"/>
        </w:rPr>
      </w:pPr>
      <w:r w:rsidRPr="002138DA">
        <w:rPr>
          <w:b/>
          <w:lang w:val="ru-RU"/>
        </w:rPr>
        <w:lastRenderedPageBreak/>
        <w:t>1 Объект испытаний</w:t>
      </w:r>
    </w:p>
    <w:p w14:paraId="6AC1E009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Объектом испытаний является мобильное приложение «</w:t>
      </w:r>
      <w:proofErr w:type="spellStart"/>
      <w:r>
        <w:t>ArtSphere</w:t>
      </w:r>
      <w:proofErr w:type="spellEnd"/>
      <w:r w:rsidRPr="002138DA">
        <w:rPr>
          <w:lang w:val="ru-RU"/>
        </w:rPr>
        <w:t xml:space="preserve"> </w:t>
      </w:r>
      <w:r>
        <w:t>Auction</w:t>
      </w:r>
      <w:r w:rsidRPr="002138DA">
        <w:rPr>
          <w:lang w:val="ru-RU"/>
        </w:rPr>
        <w:t xml:space="preserve">» для платформы </w:t>
      </w:r>
      <w:r>
        <w:t>iOS</w:t>
      </w:r>
      <w:r w:rsidRPr="002138DA">
        <w:rPr>
          <w:lang w:val="ru-RU"/>
        </w:rPr>
        <w:t xml:space="preserve"> </w:t>
      </w:r>
      <w:r w:rsidR="001A051A">
        <w:rPr>
          <w:lang w:val="ru-RU"/>
        </w:rPr>
        <w:t>–</w:t>
      </w:r>
      <w:r w:rsidRPr="002138DA">
        <w:rPr>
          <w:lang w:val="ru-RU"/>
        </w:rPr>
        <w:t xml:space="preserve"> площадка для проведения аукционов цифровых произведений искусства с интерактивной трёхмерной визуализацией.</w:t>
      </w:r>
    </w:p>
    <w:p w14:paraId="2ABCAEE9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 xml:space="preserve">Область применения </w:t>
      </w:r>
      <w:r w:rsidR="001A051A">
        <w:rPr>
          <w:lang w:val="ru-RU"/>
        </w:rPr>
        <w:t>–</w:t>
      </w:r>
      <w:r w:rsidRPr="002138DA">
        <w:rPr>
          <w:lang w:val="ru-RU"/>
        </w:rPr>
        <w:t xml:space="preserve"> рынок цифрового искусства, где пользователи могут просматривать произведения в 3</w:t>
      </w:r>
      <w:r>
        <w:t>D</w:t>
      </w:r>
      <w:r w:rsidRPr="002138DA">
        <w:rPr>
          <w:lang w:val="ru-RU"/>
        </w:rPr>
        <w:t>-режиме с картами нормалей, участвовать в аукционах в реальном времени, создавать собственные цифровые произведения и формировать коллекции.</w:t>
      </w:r>
    </w:p>
    <w:p w14:paraId="238EDADE" w14:textId="77777777" w:rsidR="005A0038" w:rsidRPr="002138DA" w:rsidRDefault="00000000">
      <w:pPr>
        <w:spacing w:before="360" w:after="440"/>
        <w:ind w:firstLine="709"/>
        <w:jc w:val="both"/>
        <w:rPr>
          <w:lang w:val="ru-RU"/>
        </w:rPr>
      </w:pPr>
      <w:r w:rsidRPr="002138DA">
        <w:rPr>
          <w:b/>
          <w:lang w:val="ru-RU"/>
        </w:rPr>
        <w:t>2 Цель испытаний</w:t>
      </w:r>
    </w:p>
    <w:p w14:paraId="3A6F2F4B" w14:textId="77777777" w:rsidR="005A0038" w:rsidRPr="001A051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 xml:space="preserve">Цель испытания </w:t>
      </w:r>
      <w:r w:rsidR="001A051A">
        <w:rPr>
          <w:lang w:val="ru-RU"/>
        </w:rPr>
        <w:t>–</w:t>
      </w:r>
      <w:r w:rsidRPr="002138DA">
        <w:rPr>
          <w:lang w:val="ru-RU"/>
        </w:rPr>
        <w:t xml:space="preserve"> проверка работоспособности всех указанных в техническом задании функций программы, визуальное подтверждение успешного выполнения действий или уведомление об ошибках при неправильных действиях пользователя.</w:t>
      </w:r>
    </w:p>
    <w:p w14:paraId="5676365F" w14:textId="77777777" w:rsidR="005A0038" w:rsidRPr="00C509A5" w:rsidRDefault="00000000">
      <w:pPr>
        <w:spacing w:before="360" w:after="440"/>
        <w:ind w:firstLine="709"/>
        <w:jc w:val="both"/>
        <w:rPr>
          <w:lang w:val="ru-RU"/>
        </w:rPr>
      </w:pPr>
      <w:r w:rsidRPr="00C509A5">
        <w:rPr>
          <w:b/>
          <w:lang w:val="ru-RU"/>
        </w:rPr>
        <w:t>3 Тр</w:t>
      </w:r>
      <w:r w:rsidR="002138DA">
        <w:rPr>
          <w:b/>
          <w:lang w:val="ru-RU"/>
        </w:rPr>
        <w:t>е</w:t>
      </w:r>
      <w:r w:rsidRPr="00C509A5">
        <w:rPr>
          <w:b/>
          <w:lang w:val="ru-RU"/>
        </w:rPr>
        <w:t>бования к программе</w:t>
      </w:r>
    </w:p>
    <w:p w14:paraId="1010CA75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Согласно ТЗ, пользователю должны быть доступны следующие функциональные возможности:</w:t>
      </w:r>
    </w:p>
    <w:p w14:paraId="6F33AC37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3.1. Регистрация в системе с указанием имени, электронной почты и пароля;</w:t>
      </w:r>
    </w:p>
    <w:p w14:paraId="2C629F49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3.2. Вход в систему по электронной почте и паролю;</w:t>
      </w:r>
    </w:p>
    <w:p w14:paraId="5E857D2C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3.3. Автоматический вход при наличии сохранённого токена авторизации;</w:t>
      </w:r>
    </w:p>
    <w:p w14:paraId="421FF007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3.4. Выход из учётной записи;</w:t>
      </w:r>
    </w:p>
    <w:p w14:paraId="5E481DB9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3.5. Просмотр ленты активных аукционов с 3D-параллакс эффектом;</w:t>
      </w:r>
    </w:p>
    <w:p w14:paraId="0FA9329A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3.6. Обновление ленты жестом «потянуть для обновления»;</w:t>
      </w:r>
    </w:p>
    <w:p w14:paraId="6907031A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3.7. Поиск произведений по названию и имени автора;</w:t>
      </w:r>
    </w:p>
    <w:p w14:paraId="4D0EEF63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3.8. Просмотр уведомлений;</w:t>
      </w:r>
    </w:p>
    <w:p w14:paraId="510274DE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lastRenderedPageBreak/>
        <w:t>3.9. Переход к детальной информации о произведении;</w:t>
      </w:r>
    </w:p>
    <w:p w14:paraId="664A428F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3.10. Переключение между 2D и 3D-режимом просмотра с картами нормалей;</w:t>
      </w:r>
    </w:p>
    <w:p w14:paraId="49E866F4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3.11. Визуализация карты сложности текстуры;</w:t>
      </w:r>
    </w:p>
    <w:p w14:paraId="73C273E8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3.12. Полноэкранный 3D-просмотр с орбитальной камерой;</w:t>
      </w:r>
    </w:p>
    <w:p w14:paraId="05E58040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3.13. Просмотр подробной информации о произведении и авторе;</w:t>
      </w:r>
    </w:p>
    <w:p w14:paraId="5075B931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3.14. Отметка «нравится» на произведении;</w:t>
      </w:r>
    </w:p>
    <w:p w14:paraId="4F4E7181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3.15. Комментирование произведений;</w:t>
      </w:r>
    </w:p>
    <w:p w14:paraId="0F654080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3.16. Отправка произведения через чат;</w:t>
      </w:r>
    </w:p>
    <w:p w14:paraId="3A6831C9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3.17. Добавление произведения в коллекцию и удаление из неё;</w:t>
      </w:r>
    </w:p>
    <w:p w14:paraId="4A4ACA34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3.18. Добавление произведения в избранное;</w:t>
      </w:r>
    </w:p>
    <w:p w14:paraId="323C1318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3.19. Размещение ставки на аукционе;</w:t>
      </w:r>
    </w:p>
    <w:p w14:paraId="45B55044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3.20. Просмотр истории ставок;</w:t>
      </w:r>
    </w:p>
    <w:p w14:paraId="57D524A8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3.21. Сохранение ставки в очереди при отсутствии сети;</w:t>
      </w:r>
    </w:p>
    <w:p w14:paraId="26EC26B6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3.22. Получение уведомлений в реальном времени;</w:t>
      </w:r>
    </w:p>
    <w:p w14:paraId="4C95DA40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3.23. Переписка с другими пользователями;</w:t>
      </w:r>
    </w:p>
    <w:p w14:paraId="2BE2A3B1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3.24. Создание нового диалога;</w:t>
      </w:r>
    </w:p>
    <w:p w14:paraId="30AE79FE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3.25. Создание цифрового произведения;</w:t>
      </w:r>
    </w:p>
    <w:p w14:paraId="308AE40F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3.26. 3D-превью перед публикацией;</w:t>
      </w:r>
    </w:p>
    <w:p w14:paraId="5B5BE4AC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3.27. Просмотр своей коллекции произведений;</w:t>
      </w:r>
    </w:p>
    <w:p w14:paraId="6F60706D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3.28. Управление именованными коллекциями;</w:t>
      </w:r>
    </w:p>
    <w:p w14:paraId="61C5EC8C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3.29. Редактирование профиля;</w:t>
      </w:r>
    </w:p>
    <w:p w14:paraId="0110A6E2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3.30. Переключение темы и языка интерфейса;</w:t>
      </w:r>
    </w:p>
    <w:p w14:paraId="76DECE6A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3.31. Просмотр профилей других пользователей и подписка;</w:t>
      </w:r>
    </w:p>
    <w:p w14:paraId="5CA1C00E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3.32. Просмотр статистики аккаунта;</w:t>
      </w:r>
    </w:p>
    <w:p w14:paraId="4451AEBB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3.33. Установка блиц-цены при создании лота для моментальной покупки;</w:t>
      </w:r>
    </w:p>
    <w:p w14:paraId="0CA90704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3.34. Настройка автоматического повышения ставки до указанного предела;</w:t>
      </w:r>
    </w:p>
    <w:p w14:paraId="4B7ED814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3.35. Отображение таймера обратного отсчёта на экране аукциона;</w:t>
      </w:r>
    </w:p>
    <w:p w14:paraId="5C3456DF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lastRenderedPageBreak/>
        <w:t>3.36. Автоматическое определение победителя и закрытие лота по истечении времени;</w:t>
      </w:r>
    </w:p>
    <w:p w14:paraId="5EF5A085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3.37. Просмотр протокола завершённых торгов;</w:t>
      </w:r>
    </w:p>
    <w:p w14:paraId="101C03A8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3.38.</w:t>
      </w:r>
      <w:r w:rsidR="00C21125">
        <w:rPr>
          <w:szCs w:val="28"/>
          <w:lang w:val="ru-RU"/>
        </w:rPr>
        <w:t xml:space="preserve"> </w:t>
      </w:r>
      <w:r w:rsidRPr="00C21125">
        <w:rPr>
          <w:szCs w:val="28"/>
          <w:lang w:val="ru-RU"/>
        </w:rPr>
        <w:t xml:space="preserve">Аутентификация администратора через десктопное приложение </w:t>
      </w:r>
      <w:r>
        <w:rPr>
          <w:szCs w:val="28"/>
        </w:rPr>
        <w:t>macOS</w:t>
      </w:r>
      <w:r w:rsidRPr="00C21125">
        <w:rPr>
          <w:szCs w:val="28"/>
          <w:lang w:val="ru-RU"/>
        </w:rPr>
        <w:t>;</w:t>
      </w:r>
    </w:p>
    <w:p w14:paraId="1DC508BE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 xml:space="preserve">3.39. Просмотр сводного </w:t>
      </w:r>
      <w:proofErr w:type="spellStart"/>
      <w:r w:rsidRPr="00C21125">
        <w:rPr>
          <w:szCs w:val="28"/>
          <w:lang w:val="ru-RU"/>
        </w:rPr>
        <w:t>дашборда</w:t>
      </w:r>
      <w:proofErr w:type="spellEnd"/>
      <w:r w:rsidRPr="00C21125">
        <w:rPr>
          <w:szCs w:val="28"/>
          <w:lang w:val="ru-RU"/>
        </w:rPr>
        <w:t xml:space="preserve"> со статистикой системы;</w:t>
      </w:r>
    </w:p>
    <w:p w14:paraId="2AED2A28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3.40. Просмотр списка пользователей с поиском и фильтрацией;</w:t>
      </w:r>
    </w:p>
    <w:p w14:paraId="6776FECB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3.41. Блокировка и разблокировка учётных записей пользователей;</w:t>
      </w:r>
    </w:p>
    <w:p w14:paraId="5B19AFC6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3.42. Удаление учётных записей пользователей (кроме других администраторов);</w:t>
      </w:r>
    </w:p>
    <w:p w14:paraId="03792CB4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3.43. Просмотр списка произведений с фильтрацией по статусу;</w:t>
      </w:r>
    </w:p>
    <w:p w14:paraId="5AB4ACD6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3.44. Публикация и скрытие произведений;</w:t>
      </w:r>
    </w:p>
    <w:p w14:paraId="60577777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3.45. Удаление произведений вместе со связанными аукционами и ставками;</w:t>
      </w:r>
    </w:p>
    <w:p w14:paraId="168EF563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3.46. Просмотр списка аукционов с фильтрацией по статусу;</w:t>
      </w:r>
    </w:p>
    <w:p w14:paraId="056892B0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3.47. Просмотр детальной информации об аукционе с полной историей ставок;</w:t>
      </w:r>
    </w:p>
    <w:p w14:paraId="17D01480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szCs w:val="28"/>
          <w:lang w:val="ru-RU"/>
        </w:rPr>
        <w:t>3.48. Отмена активных и предстоящих аукционов.</w:t>
      </w:r>
    </w:p>
    <w:p w14:paraId="24AF2C92" w14:textId="77777777" w:rsidR="005A0038" w:rsidRPr="002138DA" w:rsidRDefault="00000000">
      <w:pPr>
        <w:spacing w:before="360" w:after="440"/>
        <w:ind w:firstLine="709"/>
        <w:jc w:val="both"/>
        <w:rPr>
          <w:lang w:val="ru-RU"/>
        </w:rPr>
      </w:pPr>
      <w:r w:rsidRPr="002138DA">
        <w:rPr>
          <w:b/>
          <w:lang w:val="ru-RU"/>
        </w:rPr>
        <w:t>4 Требования к документации</w:t>
      </w:r>
    </w:p>
    <w:p w14:paraId="6F4DAE1C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Перед проведением испытаний предъявляются следующие документы:</w:t>
      </w:r>
    </w:p>
    <w:p w14:paraId="121D568B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1. Техническое задание;</w:t>
      </w:r>
    </w:p>
    <w:p w14:paraId="0A8DDB68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lang w:val="ru-RU"/>
        </w:rPr>
        <w:t>2. Программа и методика испытаний;</w:t>
      </w:r>
    </w:p>
    <w:p w14:paraId="7F26CE23" w14:textId="77777777" w:rsidR="005A0038" w:rsidRPr="002138DA" w:rsidRDefault="00000000">
      <w:pPr>
        <w:ind w:firstLine="709"/>
        <w:jc w:val="both"/>
        <w:rPr>
          <w:lang w:val="ru-RU"/>
        </w:rPr>
      </w:pPr>
      <w:r w:rsidRPr="00C21125">
        <w:rPr>
          <w:lang w:val="ru-RU"/>
        </w:rPr>
        <w:t>3. Руководство пользователя;</w:t>
      </w:r>
    </w:p>
    <w:p w14:paraId="0EBF1F1C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Особые требования на испытание системы не предъявляются.</w:t>
      </w:r>
    </w:p>
    <w:p w14:paraId="5DAB640C" w14:textId="77777777" w:rsidR="009662F7" w:rsidRDefault="009662F7">
      <w:pPr>
        <w:spacing w:after="200" w:line="276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55193B87" w14:textId="7A81B937" w:rsidR="005A0038" w:rsidRPr="002138DA" w:rsidRDefault="00000000" w:rsidP="009662F7">
      <w:pPr>
        <w:spacing w:before="360" w:after="200"/>
        <w:ind w:firstLine="709"/>
        <w:jc w:val="both"/>
        <w:rPr>
          <w:lang w:val="ru-RU"/>
        </w:rPr>
      </w:pPr>
      <w:r w:rsidRPr="002138DA">
        <w:rPr>
          <w:b/>
          <w:lang w:val="ru-RU"/>
        </w:rPr>
        <w:lastRenderedPageBreak/>
        <w:t>5 Средства и порядок испытаний</w:t>
      </w:r>
    </w:p>
    <w:p w14:paraId="440D9963" w14:textId="77777777" w:rsidR="005A0038" w:rsidRPr="002138DA" w:rsidRDefault="00000000" w:rsidP="009662F7">
      <w:pPr>
        <w:spacing w:after="440"/>
        <w:ind w:firstLine="709"/>
        <w:jc w:val="both"/>
        <w:rPr>
          <w:lang w:val="ru-RU"/>
        </w:rPr>
      </w:pPr>
      <w:r w:rsidRPr="002138DA">
        <w:rPr>
          <w:b/>
          <w:lang w:val="ru-RU"/>
        </w:rPr>
        <w:t>5.1 Требования к техническим средствам</w:t>
      </w:r>
    </w:p>
    <w:p w14:paraId="58C241A8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Для проведения испытаний необходимо мобильное устройство со следующими характеристиками:</w:t>
      </w:r>
    </w:p>
    <w:p w14:paraId="2F5DA9F1" w14:textId="77777777" w:rsidR="005A0038" w:rsidRPr="002138DA" w:rsidRDefault="00000000" w:rsidP="009662F7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r>
        <w:t>iPhone</w:t>
      </w:r>
      <w:r w:rsidRPr="002138DA">
        <w:rPr>
          <w:lang w:val="ru-RU"/>
        </w:rPr>
        <w:t xml:space="preserve"> с процессором </w:t>
      </w:r>
      <w:r>
        <w:t>Apple</w:t>
      </w:r>
      <w:r w:rsidRPr="002138DA">
        <w:rPr>
          <w:lang w:val="ru-RU"/>
        </w:rPr>
        <w:t xml:space="preserve"> </w:t>
      </w:r>
      <w:r>
        <w:t>A</w:t>
      </w:r>
      <w:r w:rsidRPr="002138DA">
        <w:rPr>
          <w:lang w:val="ru-RU"/>
        </w:rPr>
        <w:t>11 и выше;</w:t>
      </w:r>
    </w:p>
    <w:p w14:paraId="374D4936" w14:textId="77777777" w:rsidR="005A0038" w:rsidRPr="002138DA" w:rsidRDefault="00000000" w:rsidP="009662F7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r w:rsidRPr="002138DA">
        <w:rPr>
          <w:lang w:val="ru-RU"/>
        </w:rPr>
        <w:t>не менее 3 ГБ оперативной памяти;</w:t>
      </w:r>
    </w:p>
    <w:p w14:paraId="2AFE5B1C" w14:textId="77777777" w:rsidR="005A0038" w:rsidRPr="002138DA" w:rsidRDefault="00000000" w:rsidP="009662F7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r w:rsidRPr="002138DA">
        <w:rPr>
          <w:lang w:val="ru-RU"/>
        </w:rPr>
        <w:t>не менее 500 МБ свободного дискового пространства;</w:t>
      </w:r>
    </w:p>
    <w:p w14:paraId="7AFA0760" w14:textId="77777777" w:rsidR="005A0038" w:rsidRPr="002138DA" w:rsidRDefault="00000000" w:rsidP="009662F7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r w:rsidRPr="002138DA">
        <w:rPr>
          <w:lang w:val="ru-RU"/>
        </w:rPr>
        <w:t>подключение к сети Интернет (</w:t>
      </w:r>
      <w:r>
        <w:t>Wi</w:t>
      </w:r>
      <w:r w:rsidRPr="002138DA">
        <w:rPr>
          <w:lang w:val="ru-RU"/>
        </w:rPr>
        <w:t>-</w:t>
      </w:r>
      <w:r>
        <w:t>Fi</w:t>
      </w:r>
      <w:r w:rsidRPr="002138DA">
        <w:rPr>
          <w:lang w:val="ru-RU"/>
        </w:rPr>
        <w:t xml:space="preserve"> или сотовая связь).</w:t>
      </w:r>
    </w:p>
    <w:p w14:paraId="64F9F5A5" w14:textId="77777777" w:rsidR="005A0038" w:rsidRPr="002138DA" w:rsidRDefault="00000000">
      <w:pPr>
        <w:spacing w:before="360" w:after="440"/>
        <w:ind w:firstLine="709"/>
        <w:jc w:val="both"/>
        <w:rPr>
          <w:lang w:val="ru-RU"/>
        </w:rPr>
      </w:pPr>
      <w:r w:rsidRPr="002138DA">
        <w:rPr>
          <w:b/>
          <w:lang w:val="ru-RU"/>
        </w:rPr>
        <w:t>5.2 Требования к программным средствам</w:t>
      </w:r>
    </w:p>
    <w:p w14:paraId="645199E0" w14:textId="77777777" w:rsidR="005A0038" w:rsidRPr="002138DA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Для работы приложения необходимо, чтобы на устройстве была установлена операционная система:</w:t>
      </w:r>
    </w:p>
    <w:p w14:paraId="29890589" w14:textId="77777777" w:rsidR="005A0038" w:rsidRPr="002138DA" w:rsidRDefault="00000000" w:rsidP="009662F7">
      <w:pPr>
        <w:pStyle w:val="ae"/>
        <w:numPr>
          <w:ilvl w:val="0"/>
          <w:numId w:val="11"/>
        </w:numPr>
        <w:ind w:left="0" w:firstLine="709"/>
        <w:jc w:val="both"/>
        <w:rPr>
          <w:lang w:val="ru-RU"/>
        </w:rPr>
      </w:pPr>
      <w:r>
        <w:t>iOS</w:t>
      </w:r>
      <w:r w:rsidRPr="002138DA">
        <w:rPr>
          <w:lang w:val="ru-RU"/>
        </w:rPr>
        <w:t xml:space="preserve"> версии 16.0 и выше.</w:t>
      </w:r>
    </w:p>
    <w:p w14:paraId="08A62679" w14:textId="77777777" w:rsidR="005A0038" w:rsidRPr="002138DA" w:rsidRDefault="00000000" w:rsidP="009662F7">
      <w:pPr>
        <w:pStyle w:val="ae"/>
        <w:numPr>
          <w:ilvl w:val="0"/>
          <w:numId w:val="11"/>
        </w:numPr>
        <w:ind w:left="0" w:firstLine="709"/>
        <w:jc w:val="both"/>
        <w:rPr>
          <w:lang w:val="ru-RU"/>
        </w:rPr>
      </w:pPr>
      <w:r w:rsidRPr="002138DA">
        <w:rPr>
          <w:lang w:val="ru-RU"/>
        </w:rPr>
        <w:t>Серверная часть должна быть развёрнута и доступна по сети.</w:t>
      </w:r>
    </w:p>
    <w:p w14:paraId="691EB14B" w14:textId="77777777" w:rsidR="005A0038" w:rsidRPr="002138DA" w:rsidRDefault="00000000">
      <w:pPr>
        <w:spacing w:before="360" w:after="440"/>
        <w:ind w:firstLine="709"/>
        <w:jc w:val="both"/>
        <w:rPr>
          <w:lang w:val="ru-RU"/>
        </w:rPr>
      </w:pPr>
      <w:r w:rsidRPr="002138DA">
        <w:rPr>
          <w:b/>
          <w:lang w:val="ru-RU"/>
        </w:rPr>
        <w:t>6 Методы испытаний</w:t>
      </w:r>
    </w:p>
    <w:p w14:paraId="59847312" w14:textId="77777777" w:rsidR="005A0038" w:rsidRDefault="00000000">
      <w:pPr>
        <w:ind w:firstLine="709"/>
        <w:jc w:val="both"/>
        <w:rPr>
          <w:lang w:val="ru-RU"/>
        </w:rPr>
      </w:pPr>
      <w:r w:rsidRPr="002138DA">
        <w:rPr>
          <w:lang w:val="ru-RU"/>
        </w:rPr>
        <w:t>Методы испытаний и их последовательность для мобильного приложения «</w:t>
      </w:r>
      <w:proofErr w:type="spellStart"/>
      <w:r>
        <w:t>ArtSphere</w:t>
      </w:r>
      <w:proofErr w:type="spellEnd"/>
      <w:r w:rsidRPr="002138DA">
        <w:rPr>
          <w:lang w:val="ru-RU"/>
        </w:rPr>
        <w:t xml:space="preserve"> </w:t>
      </w:r>
      <w:r>
        <w:t>Auction</w:t>
      </w:r>
      <w:r w:rsidRPr="002138DA">
        <w:rPr>
          <w:lang w:val="ru-RU"/>
        </w:rPr>
        <w:t>» приведены в таблице 1.</w:t>
      </w:r>
    </w:p>
    <w:p w14:paraId="3361597E" w14:textId="77777777" w:rsidR="009662F7" w:rsidRPr="002138DA" w:rsidRDefault="009662F7">
      <w:pPr>
        <w:ind w:firstLine="709"/>
        <w:jc w:val="both"/>
        <w:rPr>
          <w:lang w:val="ru-RU"/>
        </w:rPr>
      </w:pPr>
    </w:p>
    <w:p w14:paraId="493F57CC" w14:textId="77777777" w:rsidR="005A0038" w:rsidRPr="002138DA" w:rsidRDefault="00000000" w:rsidP="009662F7">
      <w:pPr>
        <w:jc w:val="both"/>
        <w:rPr>
          <w:lang w:val="ru-RU"/>
        </w:rPr>
      </w:pPr>
      <w:r w:rsidRPr="002138DA">
        <w:rPr>
          <w:lang w:val="ru-RU"/>
        </w:rPr>
        <w:t xml:space="preserve">Таблица 1 </w:t>
      </w:r>
      <w:r w:rsidR="001A051A">
        <w:rPr>
          <w:lang w:val="ru-RU"/>
        </w:rPr>
        <w:t>–</w:t>
      </w:r>
      <w:r w:rsidRPr="002138DA">
        <w:rPr>
          <w:lang w:val="ru-RU"/>
        </w:rPr>
        <w:t xml:space="preserve"> Методы испытаний и их последовательность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3118"/>
        <w:gridCol w:w="4252"/>
        <w:gridCol w:w="1020"/>
      </w:tblGrid>
      <w:tr w:rsidR="001A051A" w14:paraId="2AB6CD49" w14:textId="77777777" w:rsidTr="009662F7">
        <w:trPr>
          <w:cantSplit/>
          <w:tblHeader/>
          <w:jc w:val="center"/>
        </w:trPr>
        <w:tc>
          <w:tcPr>
            <w:tcW w:w="1557" w:type="dxa"/>
            <w:vAlign w:val="center"/>
          </w:tcPr>
          <w:p w14:paraId="1E181A48" w14:textId="77777777" w:rsidR="001A051A" w:rsidRPr="00020E1C" w:rsidRDefault="001A051A" w:rsidP="009662F7">
            <w:pPr>
              <w:jc w:val="center"/>
              <w:rPr>
                <w:b/>
                <w:bCs/>
                <w:szCs w:val="28"/>
              </w:rPr>
            </w:pPr>
            <w:r w:rsidRPr="00020E1C">
              <w:rPr>
                <w:b/>
                <w:bCs/>
                <w:szCs w:val="28"/>
              </w:rPr>
              <w:t>№ п/п</w:t>
            </w:r>
          </w:p>
        </w:tc>
        <w:tc>
          <w:tcPr>
            <w:tcW w:w="3118" w:type="dxa"/>
            <w:vAlign w:val="center"/>
          </w:tcPr>
          <w:p w14:paraId="1DB50896" w14:textId="77777777" w:rsidR="001A051A" w:rsidRPr="00020E1C" w:rsidRDefault="001A051A" w:rsidP="009662F7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020E1C">
              <w:rPr>
                <w:b/>
                <w:bCs/>
                <w:szCs w:val="28"/>
              </w:rPr>
              <w:t>Действие</w:t>
            </w:r>
            <w:proofErr w:type="spellEnd"/>
          </w:p>
        </w:tc>
        <w:tc>
          <w:tcPr>
            <w:tcW w:w="4252" w:type="dxa"/>
            <w:vAlign w:val="center"/>
          </w:tcPr>
          <w:p w14:paraId="45172075" w14:textId="77777777" w:rsidR="001A051A" w:rsidRPr="00020E1C" w:rsidRDefault="001A051A" w:rsidP="009662F7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020E1C">
              <w:rPr>
                <w:b/>
                <w:bCs/>
                <w:szCs w:val="28"/>
              </w:rPr>
              <w:t>Результат</w:t>
            </w:r>
            <w:proofErr w:type="spellEnd"/>
          </w:p>
        </w:tc>
        <w:tc>
          <w:tcPr>
            <w:tcW w:w="1020" w:type="dxa"/>
            <w:vAlign w:val="center"/>
          </w:tcPr>
          <w:p w14:paraId="23450AA9" w14:textId="77777777" w:rsidR="001A051A" w:rsidRPr="00020E1C" w:rsidRDefault="001A051A" w:rsidP="009662F7">
            <w:pPr>
              <w:jc w:val="center"/>
              <w:rPr>
                <w:b/>
                <w:bCs/>
                <w:szCs w:val="28"/>
              </w:rPr>
            </w:pPr>
            <w:r w:rsidRPr="00020E1C">
              <w:rPr>
                <w:b/>
                <w:bCs/>
                <w:szCs w:val="28"/>
              </w:rPr>
              <w:t>№ п. ТЗ</w:t>
            </w:r>
          </w:p>
        </w:tc>
      </w:tr>
      <w:tr w:rsidR="005A0038" w:rsidRPr="009662F7" w14:paraId="6534D3B9" w14:textId="77777777" w:rsidTr="009662F7">
        <w:trPr>
          <w:cantSplit/>
          <w:jc w:val="center"/>
        </w:trPr>
        <w:tc>
          <w:tcPr>
            <w:tcW w:w="1557" w:type="dxa"/>
          </w:tcPr>
          <w:p w14:paraId="41EE45D5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1.</w:t>
            </w:r>
          </w:p>
        </w:tc>
        <w:tc>
          <w:tcPr>
            <w:tcW w:w="3118" w:type="dxa"/>
          </w:tcPr>
          <w:p w14:paraId="6CF9CDD3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Запустить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приложение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устройстве</w:t>
            </w:r>
            <w:proofErr w:type="spellEnd"/>
          </w:p>
        </w:tc>
        <w:tc>
          <w:tcPr>
            <w:tcW w:w="4252" w:type="dxa"/>
          </w:tcPr>
          <w:p w14:paraId="465A0280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 экране отображается экран авторизации с полями ввода и кнопками «Войти» и «Регистрация»</w:t>
            </w:r>
          </w:p>
        </w:tc>
        <w:tc>
          <w:tcPr>
            <w:tcW w:w="1020" w:type="dxa"/>
          </w:tcPr>
          <w:p w14:paraId="061EC33E" w14:textId="77777777" w:rsidR="005A0038" w:rsidRPr="002138DA" w:rsidRDefault="005A0038" w:rsidP="001A051A">
            <w:pPr>
              <w:spacing w:before="40" w:after="40" w:line="240" w:lineRule="auto"/>
              <w:jc w:val="center"/>
              <w:rPr>
                <w:lang w:val="ru-RU"/>
              </w:rPr>
            </w:pPr>
          </w:p>
        </w:tc>
      </w:tr>
      <w:tr w:rsidR="005A0038" w14:paraId="52E6B4BF" w14:textId="77777777" w:rsidTr="009662F7">
        <w:trPr>
          <w:cantSplit/>
          <w:jc w:val="center"/>
        </w:trPr>
        <w:tc>
          <w:tcPr>
            <w:tcW w:w="1557" w:type="dxa"/>
          </w:tcPr>
          <w:p w14:paraId="36AB54DF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2.</w:t>
            </w:r>
          </w:p>
        </w:tc>
        <w:tc>
          <w:tcPr>
            <w:tcW w:w="3118" w:type="dxa"/>
          </w:tcPr>
          <w:p w14:paraId="65E3C1BB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Нажать кнопку «Регистрация», заполнить поля (имя, почта, пароль) и подтвердить</w:t>
            </w:r>
          </w:p>
        </w:tc>
        <w:tc>
          <w:tcPr>
            <w:tcW w:w="4252" w:type="dxa"/>
          </w:tcPr>
          <w:p w14:paraId="6D8C1127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Пользователь успешно зарегистрирован, выполнен автоматический вход, отображается главный экран с лентой аукционов</w:t>
            </w:r>
          </w:p>
        </w:tc>
        <w:tc>
          <w:tcPr>
            <w:tcW w:w="1020" w:type="dxa"/>
          </w:tcPr>
          <w:p w14:paraId="317AE66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3.1.1</w:t>
            </w:r>
          </w:p>
        </w:tc>
      </w:tr>
      <w:tr w:rsidR="005A0038" w14:paraId="6227AE6F" w14:textId="77777777" w:rsidTr="009662F7">
        <w:trPr>
          <w:cantSplit/>
          <w:jc w:val="center"/>
        </w:trPr>
        <w:tc>
          <w:tcPr>
            <w:tcW w:w="1557" w:type="dxa"/>
          </w:tcPr>
          <w:p w14:paraId="77B0D25C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</w:t>
            </w:r>
          </w:p>
        </w:tc>
        <w:tc>
          <w:tcPr>
            <w:tcW w:w="3118" w:type="dxa"/>
          </w:tcPr>
          <w:p w14:paraId="5582FE7E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Нажать кнопку выхода из аккаунта в профиле</w:t>
            </w:r>
          </w:p>
        </w:tc>
        <w:tc>
          <w:tcPr>
            <w:tcW w:w="4252" w:type="dxa"/>
          </w:tcPr>
          <w:p w14:paraId="1D6A1758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Токен авторизации удалён, отображается экран авторизации</w:t>
            </w:r>
          </w:p>
        </w:tc>
        <w:tc>
          <w:tcPr>
            <w:tcW w:w="1020" w:type="dxa"/>
          </w:tcPr>
          <w:p w14:paraId="0A0E5035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3.1.4</w:t>
            </w:r>
          </w:p>
        </w:tc>
      </w:tr>
      <w:tr w:rsidR="005A0038" w14:paraId="7563A60F" w14:textId="77777777" w:rsidTr="009662F7">
        <w:trPr>
          <w:cantSplit/>
          <w:jc w:val="center"/>
        </w:trPr>
        <w:tc>
          <w:tcPr>
            <w:tcW w:w="1557" w:type="dxa"/>
          </w:tcPr>
          <w:p w14:paraId="275BC678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4.</w:t>
            </w:r>
          </w:p>
        </w:tc>
        <w:tc>
          <w:tcPr>
            <w:tcW w:w="3118" w:type="dxa"/>
          </w:tcPr>
          <w:p w14:paraId="06D9C3E3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Ввести электронную почту и пароль, нажать «Войти»</w:t>
            </w:r>
          </w:p>
        </w:tc>
        <w:tc>
          <w:tcPr>
            <w:tcW w:w="4252" w:type="dxa"/>
          </w:tcPr>
          <w:p w14:paraId="6B3C8A38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Успешный вход в систему, отображается главный экран</w:t>
            </w:r>
          </w:p>
        </w:tc>
        <w:tc>
          <w:tcPr>
            <w:tcW w:w="1020" w:type="dxa"/>
          </w:tcPr>
          <w:p w14:paraId="0C8F6D60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</w:t>
            </w:r>
          </w:p>
        </w:tc>
      </w:tr>
      <w:tr w:rsidR="005A0038" w14:paraId="3DA79B55" w14:textId="77777777" w:rsidTr="009662F7">
        <w:trPr>
          <w:cantSplit/>
          <w:jc w:val="center"/>
        </w:trPr>
        <w:tc>
          <w:tcPr>
            <w:tcW w:w="1557" w:type="dxa"/>
          </w:tcPr>
          <w:p w14:paraId="0AE67168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5.</w:t>
            </w:r>
          </w:p>
        </w:tc>
        <w:tc>
          <w:tcPr>
            <w:tcW w:w="3118" w:type="dxa"/>
          </w:tcPr>
          <w:p w14:paraId="4599623F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Закрыть и повторно запустить приложение</w:t>
            </w:r>
          </w:p>
        </w:tc>
        <w:tc>
          <w:tcPr>
            <w:tcW w:w="4252" w:type="dxa"/>
          </w:tcPr>
          <w:p w14:paraId="285ADEF5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Автоматический вход без запроса учётных данных</w:t>
            </w:r>
          </w:p>
        </w:tc>
        <w:tc>
          <w:tcPr>
            <w:tcW w:w="1020" w:type="dxa"/>
          </w:tcPr>
          <w:p w14:paraId="41282F33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</w:t>
            </w:r>
          </w:p>
        </w:tc>
      </w:tr>
      <w:tr w:rsidR="005A0038" w14:paraId="49435396" w14:textId="77777777" w:rsidTr="009662F7">
        <w:trPr>
          <w:cantSplit/>
          <w:jc w:val="center"/>
        </w:trPr>
        <w:tc>
          <w:tcPr>
            <w:tcW w:w="1557" w:type="dxa"/>
          </w:tcPr>
          <w:p w14:paraId="61FEE39E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6.</w:t>
            </w:r>
          </w:p>
        </w:tc>
        <w:tc>
          <w:tcPr>
            <w:tcW w:w="3118" w:type="dxa"/>
          </w:tcPr>
          <w:p w14:paraId="0A6F1924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Прокрутить ленту аукционов, наклонить устройство</w:t>
            </w:r>
          </w:p>
        </w:tc>
        <w:tc>
          <w:tcPr>
            <w:tcW w:w="4252" w:type="dxa"/>
          </w:tcPr>
          <w:p w14:paraId="63242D67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Карточки аукционов отображаются с 3</w:t>
            </w:r>
            <w:r>
              <w:rPr>
                <w:sz w:val="24"/>
              </w:rPr>
              <w:t>D</w:t>
            </w:r>
            <w:r w:rsidRPr="002138DA">
              <w:rPr>
                <w:sz w:val="24"/>
                <w:lang w:val="ru-RU"/>
              </w:rPr>
              <w:t>-параллакс эффектом</w:t>
            </w:r>
          </w:p>
        </w:tc>
        <w:tc>
          <w:tcPr>
            <w:tcW w:w="1020" w:type="dxa"/>
          </w:tcPr>
          <w:p w14:paraId="7DEEB283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3.1.5</w:t>
            </w:r>
          </w:p>
        </w:tc>
      </w:tr>
      <w:tr w:rsidR="005A0038" w14:paraId="1B783994" w14:textId="77777777" w:rsidTr="009662F7">
        <w:trPr>
          <w:cantSplit/>
          <w:jc w:val="center"/>
        </w:trPr>
        <w:tc>
          <w:tcPr>
            <w:tcW w:w="1557" w:type="dxa"/>
          </w:tcPr>
          <w:p w14:paraId="36EA6F0B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7.</w:t>
            </w:r>
          </w:p>
        </w:tc>
        <w:tc>
          <w:tcPr>
            <w:tcW w:w="3118" w:type="dxa"/>
          </w:tcPr>
          <w:p w14:paraId="5AB2D2C2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Потянуть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ленту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вниз</w:t>
            </w:r>
            <w:proofErr w:type="spellEnd"/>
          </w:p>
        </w:tc>
        <w:tc>
          <w:tcPr>
            <w:tcW w:w="4252" w:type="dxa"/>
          </w:tcPr>
          <w:p w14:paraId="194C4D8C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Содержимое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ленты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обновлено</w:t>
            </w:r>
            <w:proofErr w:type="spellEnd"/>
          </w:p>
        </w:tc>
        <w:tc>
          <w:tcPr>
            <w:tcW w:w="1020" w:type="dxa"/>
          </w:tcPr>
          <w:p w14:paraId="1F47AB02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3.1.6</w:t>
            </w:r>
          </w:p>
        </w:tc>
      </w:tr>
      <w:tr w:rsidR="005A0038" w14:paraId="66B5881B" w14:textId="77777777" w:rsidTr="009662F7">
        <w:trPr>
          <w:cantSplit/>
          <w:jc w:val="center"/>
        </w:trPr>
        <w:tc>
          <w:tcPr>
            <w:tcW w:w="1557" w:type="dxa"/>
          </w:tcPr>
          <w:p w14:paraId="6E45B20A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8.</w:t>
            </w:r>
          </w:p>
        </w:tc>
        <w:tc>
          <w:tcPr>
            <w:tcW w:w="3118" w:type="dxa"/>
          </w:tcPr>
          <w:p w14:paraId="02CC0A38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Ввести текст в поле поиска</w:t>
            </w:r>
          </w:p>
        </w:tc>
        <w:tc>
          <w:tcPr>
            <w:tcW w:w="4252" w:type="dxa"/>
          </w:tcPr>
          <w:p w14:paraId="68B0BF10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Отображаются результаты поиска по названию и автору</w:t>
            </w:r>
          </w:p>
        </w:tc>
        <w:tc>
          <w:tcPr>
            <w:tcW w:w="1020" w:type="dxa"/>
          </w:tcPr>
          <w:p w14:paraId="5F9EB5E9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3.1.7</w:t>
            </w:r>
          </w:p>
        </w:tc>
      </w:tr>
      <w:tr w:rsidR="005A0038" w14:paraId="5DB2BEAD" w14:textId="77777777" w:rsidTr="009662F7">
        <w:trPr>
          <w:cantSplit/>
          <w:jc w:val="center"/>
        </w:trPr>
        <w:tc>
          <w:tcPr>
            <w:tcW w:w="1557" w:type="dxa"/>
          </w:tcPr>
          <w:p w14:paraId="5D335331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9.</w:t>
            </w:r>
          </w:p>
        </w:tc>
        <w:tc>
          <w:tcPr>
            <w:tcW w:w="3118" w:type="dxa"/>
          </w:tcPr>
          <w:p w14:paraId="150B6169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Нажать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карточку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аукциона</w:t>
            </w:r>
            <w:proofErr w:type="spellEnd"/>
          </w:p>
        </w:tc>
        <w:tc>
          <w:tcPr>
            <w:tcW w:w="4252" w:type="dxa"/>
          </w:tcPr>
          <w:p w14:paraId="70A4AE1E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Открывается экран детальной информации о произведении</w:t>
            </w:r>
          </w:p>
        </w:tc>
        <w:tc>
          <w:tcPr>
            <w:tcW w:w="1020" w:type="dxa"/>
          </w:tcPr>
          <w:p w14:paraId="78B89ED8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3.1.9</w:t>
            </w:r>
          </w:p>
        </w:tc>
      </w:tr>
      <w:tr w:rsidR="005A0038" w14:paraId="23DE4718" w14:textId="77777777" w:rsidTr="009662F7">
        <w:trPr>
          <w:cantSplit/>
          <w:jc w:val="center"/>
        </w:trPr>
        <w:tc>
          <w:tcPr>
            <w:tcW w:w="1557" w:type="dxa"/>
          </w:tcPr>
          <w:p w14:paraId="2D49D694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10.</w:t>
            </w:r>
          </w:p>
        </w:tc>
        <w:tc>
          <w:tcPr>
            <w:tcW w:w="3118" w:type="dxa"/>
          </w:tcPr>
          <w:p w14:paraId="04B9BC8B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Нажать кнопку «3</w:t>
            </w:r>
            <w:r>
              <w:rPr>
                <w:sz w:val="24"/>
              </w:rPr>
              <w:t>D</w:t>
            </w:r>
            <w:r w:rsidRPr="002138DA">
              <w:rPr>
                <w:sz w:val="24"/>
                <w:lang w:val="ru-RU"/>
              </w:rPr>
              <w:t>» на экране произведения</w:t>
            </w:r>
          </w:p>
        </w:tc>
        <w:tc>
          <w:tcPr>
            <w:tcW w:w="4252" w:type="dxa"/>
          </w:tcPr>
          <w:p w14:paraId="6482CCA1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Изображение переключается в 3</w:t>
            </w:r>
            <w:r>
              <w:rPr>
                <w:sz w:val="24"/>
              </w:rPr>
              <w:t>D</w:t>
            </w:r>
            <w:r w:rsidRPr="002138DA">
              <w:rPr>
                <w:sz w:val="24"/>
                <w:lang w:val="ru-RU"/>
              </w:rPr>
              <w:t>-режим с картами нормалей и рельефом мазков</w:t>
            </w:r>
          </w:p>
        </w:tc>
        <w:tc>
          <w:tcPr>
            <w:tcW w:w="1020" w:type="dxa"/>
          </w:tcPr>
          <w:p w14:paraId="08F115CE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3.1.10</w:t>
            </w:r>
          </w:p>
        </w:tc>
      </w:tr>
      <w:tr w:rsidR="005A0038" w14:paraId="1995355F" w14:textId="77777777" w:rsidTr="009662F7">
        <w:trPr>
          <w:cantSplit/>
          <w:jc w:val="center"/>
        </w:trPr>
        <w:tc>
          <w:tcPr>
            <w:tcW w:w="1557" w:type="dxa"/>
          </w:tcPr>
          <w:p w14:paraId="215A3398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11.</w:t>
            </w:r>
          </w:p>
        </w:tc>
        <w:tc>
          <w:tcPr>
            <w:tcW w:w="3118" w:type="dxa"/>
          </w:tcPr>
          <w:p w14:paraId="1C7A19D3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Нажать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3D-изображение</w:t>
            </w:r>
          </w:p>
        </w:tc>
        <w:tc>
          <w:tcPr>
            <w:tcW w:w="4252" w:type="dxa"/>
          </w:tcPr>
          <w:p w14:paraId="133D71B2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Открывается полноэкранный 3</w:t>
            </w:r>
            <w:r>
              <w:rPr>
                <w:sz w:val="24"/>
              </w:rPr>
              <w:t>D</w:t>
            </w:r>
            <w:r w:rsidRPr="002138DA">
              <w:rPr>
                <w:sz w:val="24"/>
                <w:lang w:val="ru-RU"/>
              </w:rPr>
              <w:t>-просмотр с возможностью вращения камеры</w:t>
            </w:r>
          </w:p>
        </w:tc>
        <w:tc>
          <w:tcPr>
            <w:tcW w:w="1020" w:type="dxa"/>
          </w:tcPr>
          <w:p w14:paraId="373F7C6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3.1.12</w:t>
            </w:r>
          </w:p>
        </w:tc>
      </w:tr>
      <w:tr w:rsidR="005A0038" w14:paraId="11EF1046" w14:textId="77777777" w:rsidTr="009662F7">
        <w:trPr>
          <w:cantSplit/>
          <w:jc w:val="center"/>
        </w:trPr>
        <w:tc>
          <w:tcPr>
            <w:tcW w:w="1557" w:type="dxa"/>
          </w:tcPr>
          <w:p w14:paraId="0C2D33D7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12.</w:t>
            </w:r>
          </w:p>
        </w:tc>
        <w:tc>
          <w:tcPr>
            <w:tcW w:w="3118" w:type="dxa"/>
          </w:tcPr>
          <w:p w14:paraId="3D2A66AB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Нажать кнопку «нравится» на произведении</w:t>
            </w:r>
          </w:p>
        </w:tc>
        <w:tc>
          <w:tcPr>
            <w:tcW w:w="4252" w:type="dxa"/>
          </w:tcPr>
          <w:p w14:paraId="1EB1845E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Отметка поставлена/снята, счётчик обновлён</w:t>
            </w:r>
          </w:p>
        </w:tc>
        <w:tc>
          <w:tcPr>
            <w:tcW w:w="1020" w:type="dxa"/>
          </w:tcPr>
          <w:p w14:paraId="1B2FC040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3.1.14</w:t>
            </w:r>
          </w:p>
        </w:tc>
      </w:tr>
      <w:tr w:rsidR="005A0038" w14:paraId="7584D259" w14:textId="77777777" w:rsidTr="009662F7">
        <w:trPr>
          <w:cantSplit/>
          <w:jc w:val="center"/>
        </w:trPr>
        <w:tc>
          <w:tcPr>
            <w:tcW w:w="1557" w:type="dxa"/>
          </w:tcPr>
          <w:p w14:paraId="1B5009A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13.</w:t>
            </w:r>
          </w:p>
        </w:tc>
        <w:tc>
          <w:tcPr>
            <w:tcW w:w="3118" w:type="dxa"/>
          </w:tcPr>
          <w:p w14:paraId="688FE6D2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Ввести текст комментария и отправить</w:t>
            </w:r>
          </w:p>
        </w:tc>
        <w:tc>
          <w:tcPr>
            <w:tcW w:w="4252" w:type="dxa"/>
          </w:tcPr>
          <w:p w14:paraId="7396F03C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Комментарий отображается в списке комментариев</w:t>
            </w:r>
          </w:p>
        </w:tc>
        <w:tc>
          <w:tcPr>
            <w:tcW w:w="1020" w:type="dxa"/>
          </w:tcPr>
          <w:p w14:paraId="008B27DC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3.1.15</w:t>
            </w:r>
          </w:p>
        </w:tc>
      </w:tr>
      <w:tr w:rsidR="005A0038" w14:paraId="0C737BB7" w14:textId="77777777" w:rsidTr="009662F7">
        <w:trPr>
          <w:cantSplit/>
          <w:jc w:val="center"/>
        </w:trPr>
        <w:tc>
          <w:tcPr>
            <w:tcW w:w="1557" w:type="dxa"/>
          </w:tcPr>
          <w:p w14:paraId="03869FB7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14.</w:t>
            </w:r>
          </w:p>
        </w:tc>
        <w:tc>
          <w:tcPr>
            <w:tcW w:w="3118" w:type="dxa"/>
          </w:tcPr>
          <w:p w14:paraId="5EA9E667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Нажать «Сделать ставку», ввести сумму, подтвердить</w:t>
            </w:r>
          </w:p>
        </w:tc>
        <w:tc>
          <w:tcPr>
            <w:tcW w:w="4252" w:type="dxa"/>
          </w:tcPr>
          <w:p w14:paraId="36F8DCBA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Ставка размещена, отображается в истории ставок</w:t>
            </w:r>
          </w:p>
        </w:tc>
        <w:tc>
          <w:tcPr>
            <w:tcW w:w="1020" w:type="dxa"/>
          </w:tcPr>
          <w:p w14:paraId="0438A736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3.1.19</w:t>
            </w:r>
          </w:p>
        </w:tc>
      </w:tr>
      <w:tr w:rsidR="005A0038" w14:paraId="413F8335" w14:textId="77777777" w:rsidTr="009662F7">
        <w:trPr>
          <w:cantSplit/>
          <w:jc w:val="center"/>
        </w:trPr>
        <w:tc>
          <w:tcPr>
            <w:tcW w:w="1557" w:type="dxa"/>
          </w:tcPr>
          <w:p w14:paraId="455DDEB1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15.</w:t>
            </w:r>
          </w:p>
        </w:tc>
        <w:tc>
          <w:tcPr>
            <w:tcW w:w="3118" w:type="dxa"/>
          </w:tcPr>
          <w:p w14:paraId="3D350385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Отключить сеть на устройстве и сделать ставку</w:t>
            </w:r>
          </w:p>
        </w:tc>
        <w:tc>
          <w:tcPr>
            <w:tcW w:w="4252" w:type="dxa"/>
          </w:tcPr>
          <w:p w14:paraId="35D4C947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Ставка помещена в очередь, отображается индикатор ожидания</w:t>
            </w:r>
          </w:p>
        </w:tc>
        <w:tc>
          <w:tcPr>
            <w:tcW w:w="1020" w:type="dxa"/>
          </w:tcPr>
          <w:p w14:paraId="3F3A78F7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3.1.21</w:t>
            </w:r>
          </w:p>
        </w:tc>
      </w:tr>
      <w:tr w:rsidR="005A0038" w14:paraId="53629624" w14:textId="77777777" w:rsidTr="009662F7">
        <w:trPr>
          <w:cantSplit/>
          <w:jc w:val="center"/>
        </w:trPr>
        <w:tc>
          <w:tcPr>
            <w:tcW w:w="1557" w:type="dxa"/>
          </w:tcPr>
          <w:p w14:paraId="3C995C2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16.</w:t>
            </w:r>
          </w:p>
        </w:tc>
        <w:tc>
          <w:tcPr>
            <w:tcW w:w="3118" w:type="dxa"/>
          </w:tcPr>
          <w:p w14:paraId="6271EE9B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Включить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устройстве</w:t>
            </w:r>
            <w:proofErr w:type="spellEnd"/>
          </w:p>
        </w:tc>
        <w:tc>
          <w:tcPr>
            <w:tcW w:w="4252" w:type="dxa"/>
          </w:tcPr>
          <w:p w14:paraId="47DB9C5B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Ставка автоматически синхронизирована с сервером</w:t>
            </w:r>
          </w:p>
        </w:tc>
        <w:tc>
          <w:tcPr>
            <w:tcW w:w="1020" w:type="dxa"/>
          </w:tcPr>
          <w:p w14:paraId="4F0A260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3.1.21</w:t>
            </w:r>
          </w:p>
        </w:tc>
      </w:tr>
      <w:tr w:rsidR="005A0038" w14:paraId="677560D6" w14:textId="77777777" w:rsidTr="009662F7">
        <w:trPr>
          <w:cantSplit/>
          <w:jc w:val="center"/>
        </w:trPr>
        <w:tc>
          <w:tcPr>
            <w:tcW w:w="1557" w:type="dxa"/>
          </w:tcPr>
          <w:p w14:paraId="0826BF9E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17.</w:t>
            </w:r>
          </w:p>
        </w:tc>
        <w:tc>
          <w:tcPr>
            <w:tcW w:w="3118" w:type="dxa"/>
          </w:tcPr>
          <w:p w14:paraId="5191D063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Нажать вкладку «Создать», загрузить изображение</w:t>
            </w:r>
          </w:p>
        </w:tc>
        <w:tc>
          <w:tcPr>
            <w:tcW w:w="4252" w:type="dxa"/>
          </w:tcPr>
          <w:p w14:paraId="61F44473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Изображение загружено, отображается форма заполнения данных</w:t>
            </w:r>
          </w:p>
        </w:tc>
        <w:tc>
          <w:tcPr>
            <w:tcW w:w="1020" w:type="dxa"/>
          </w:tcPr>
          <w:p w14:paraId="72F2CB7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3.1.25</w:t>
            </w:r>
          </w:p>
        </w:tc>
      </w:tr>
      <w:tr w:rsidR="005A0038" w14:paraId="5C16B3E7" w14:textId="77777777" w:rsidTr="009662F7">
        <w:trPr>
          <w:cantSplit/>
          <w:jc w:val="center"/>
        </w:trPr>
        <w:tc>
          <w:tcPr>
            <w:tcW w:w="1557" w:type="dxa"/>
          </w:tcPr>
          <w:p w14:paraId="1D10D746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18.</w:t>
            </w:r>
          </w:p>
        </w:tc>
        <w:tc>
          <w:tcPr>
            <w:tcW w:w="3118" w:type="dxa"/>
          </w:tcPr>
          <w:p w14:paraId="2A1F50A1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Заполнить данные произведения и нажать «Далее»</w:t>
            </w:r>
          </w:p>
        </w:tc>
        <w:tc>
          <w:tcPr>
            <w:tcW w:w="4252" w:type="dxa"/>
          </w:tcPr>
          <w:p w14:paraId="0E64ECCF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Отображается 3</w:t>
            </w:r>
            <w:r>
              <w:rPr>
                <w:sz w:val="24"/>
              </w:rPr>
              <w:t>D</w:t>
            </w:r>
            <w:r w:rsidRPr="002138DA">
              <w:rPr>
                <w:sz w:val="24"/>
                <w:lang w:val="ru-RU"/>
              </w:rPr>
              <w:t>-превью произведения с картами нормалей</w:t>
            </w:r>
          </w:p>
        </w:tc>
        <w:tc>
          <w:tcPr>
            <w:tcW w:w="1020" w:type="dxa"/>
          </w:tcPr>
          <w:p w14:paraId="50DD7D24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3.1.26</w:t>
            </w:r>
          </w:p>
        </w:tc>
      </w:tr>
      <w:tr w:rsidR="005A0038" w14:paraId="3C90387C" w14:textId="77777777" w:rsidTr="009662F7">
        <w:trPr>
          <w:cantSplit/>
          <w:jc w:val="center"/>
        </w:trPr>
        <w:tc>
          <w:tcPr>
            <w:tcW w:w="1557" w:type="dxa"/>
          </w:tcPr>
          <w:p w14:paraId="6E009F59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19.</w:t>
            </w:r>
          </w:p>
        </w:tc>
        <w:tc>
          <w:tcPr>
            <w:tcW w:w="3118" w:type="dxa"/>
          </w:tcPr>
          <w:p w14:paraId="28EE11E5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Нажать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кнопку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публикации</w:t>
            </w:r>
            <w:proofErr w:type="spellEnd"/>
          </w:p>
        </w:tc>
        <w:tc>
          <w:tcPr>
            <w:tcW w:w="4252" w:type="dxa"/>
          </w:tcPr>
          <w:p w14:paraId="50313BB5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Произведение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создано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аукцион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запущен</w:t>
            </w:r>
            <w:proofErr w:type="spellEnd"/>
          </w:p>
        </w:tc>
        <w:tc>
          <w:tcPr>
            <w:tcW w:w="1020" w:type="dxa"/>
          </w:tcPr>
          <w:p w14:paraId="0BCC6D77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3.1.25</w:t>
            </w:r>
          </w:p>
        </w:tc>
      </w:tr>
      <w:tr w:rsidR="005A0038" w14:paraId="1F018922" w14:textId="77777777" w:rsidTr="009662F7">
        <w:trPr>
          <w:cantSplit/>
          <w:jc w:val="center"/>
        </w:trPr>
        <w:tc>
          <w:tcPr>
            <w:tcW w:w="1557" w:type="dxa"/>
          </w:tcPr>
          <w:p w14:paraId="03D3C71D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20.</w:t>
            </w:r>
          </w:p>
        </w:tc>
        <w:tc>
          <w:tcPr>
            <w:tcW w:w="3118" w:type="dxa"/>
          </w:tcPr>
          <w:p w14:paraId="6E8A63BF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Открыть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вкладку</w:t>
            </w:r>
            <w:proofErr w:type="spellEnd"/>
            <w:r>
              <w:rPr>
                <w:sz w:val="24"/>
              </w:rPr>
              <w:t xml:space="preserve"> «</w:t>
            </w:r>
            <w:proofErr w:type="spellStart"/>
            <w:r>
              <w:rPr>
                <w:sz w:val="24"/>
              </w:rPr>
              <w:t>Коллекция</w:t>
            </w:r>
            <w:proofErr w:type="spellEnd"/>
            <w:r>
              <w:rPr>
                <w:sz w:val="24"/>
              </w:rPr>
              <w:t>»</w:t>
            </w:r>
          </w:p>
        </w:tc>
        <w:tc>
          <w:tcPr>
            <w:tcW w:w="4252" w:type="dxa"/>
          </w:tcPr>
          <w:p w14:paraId="4E2189C7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Отображаются произведения пользователя в виде сетки</w:t>
            </w:r>
          </w:p>
        </w:tc>
        <w:tc>
          <w:tcPr>
            <w:tcW w:w="1020" w:type="dxa"/>
          </w:tcPr>
          <w:p w14:paraId="77AF66A4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3.1.27</w:t>
            </w:r>
          </w:p>
        </w:tc>
      </w:tr>
      <w:tr w:rsidR="005A0038" w14:paraId="04734DAF" w14:textId="77777777" w:rsidTr="009662F7">
        <w:trPr>
          <w:cantSplit/>
          <w:jc w:val="center"/>
        </w:trPr>
        <w:tc>
          <w:tcPr>
            <w:tcW w:w="1557" w:type="dxa"/>
          </w:tcPr>
          <w:p w14:paraId="18F69207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21.</w:t>
            </w:r>
          </w:p>
        </w:tc>
        <w:tc>
          <w:tcPr>
            <w:tcW w:w="3118" w:type="dxa"/>
          </w:tcPr>
          <w:p w14:paraId="464CE49E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Создать новую коллекцию, добавить произведение</w:t>
            </w:r>
          </w:p>
        </w:tc>
        <w:tc>
          <w:tcPr>
            <w:tcW w:w="4252" w:type="dxa"/>
          </w:tcPr>
          <w:p w14:paraId="0EEB6595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Коллекция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создана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произведение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добавлено</w:t>
            </w:r>
            <w:proofErr w:type="spellEnd"/>
          </w:p>
        </w:tc>
        <w:tc>
          <w:tcPr>
            <w:tcW w:w="1020" w:type="dxa"/>
          </w:tcPr>
          <w:p w14:paraId="77A4B2FB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3.1.28</w:t>
            </w:r>
          </w:p>
        </w:tc>
      </w:tr>
      <w:tr w:rsidR="005A0038" w14:paraId="14FA8B2C" w14:textId="77777777" w:rsidTr="009662F7">
        <w:trPr>
          <w:cantSplit/>
          <w:jc w:val="center"/>
        </w:trPr>
        <w:tc>
          <w:tcPr>
            <w:tcW w:w="1557" w:type="dxa"/>
          </w:tcPr>
          <w:p w14:paraId="5677E7D9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22.</w:t>
            </w:r>
          </w:p>
        </w:tc>
        <w:tc>
          <w:tcPr>
            <w:tcW w:w="3118" w:type="dxa"/>
          </w:tcPr>
          <w:p w14:paraId="51064F4A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Открыть профиль, изменить имя и аватар</w:t>
            </w:r>
          </w:p>
        </w:tc>
        <w:tc>
          <w:tcPr>
            <w:tcW w:w="4252" w:type="dxa"/>
          </w:tcPr>
          <w:p w14:paraId="7A1CB374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Изменения сохранены и отображаются в профиле</w:t>
            </w:r>
          </w:p>
        </w:tc>
        <w:tc>
          <w:tcPr>
            <w:tcW w:w="1020" w:type="dxa"/>
          </w:tcPr>
          <w:p w14:paraId="3A1D66B9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3.1.29</w:t>
            </w:r>
          </w:p>
        </w:tc>
      </w:tr>
      <w:tr w:rsidR="005A0038" w14:paraId="452B8C6F" w14:textId="77777777" w:rsidTr="009662F7">
        <w:trPr>
          <w:cantSplit/>
          <w:jc w:val="center"/>
        </w:trPr>
        <w:tc>
          <w:tcPr>
            <w:tcW w:w="1557" w:type="dxa"/>
          </w:tcPr>
          <w:p w14:paraId="6AB9C0CB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23.</w:t>
            </w:r>
          </w:p>
        </w:tc>
        <w:tc>
          <w:tcPr>
            <w:tcW w:w="3118" w:type="dxa"/>
          </w:tcPr>
          <w:p w14:paraId="73261338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Переключить тему оформления на тёмную</w:t>
            </w:r>
          </w:p>
        </w:tc>
        <w:tc>
          <w:tcPr>
            <w:tcW w:w="4252" w:type="dxa"/>
          </w:tcPr>
          <w:p w14:paraId="16BC45A1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Интерфейс переключается на тёмную тему</w:t>
            </w:r>
          </w:p>
        </w:tc>
        <w:tc>
          <w:tcPr>
            <w:tcW w:w="1020" w:type="dxa"/>
          </w:tcPr>
          <w:p w14:paraId="4FC7F5BF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3.1.30</w:t>
            </w:r>
          </w:p>
        </w:tc>
      </w:tr>
      <w:tr w:rsidR="005A0038" w14:paraId="5ADC36F7" w14:textId="77777777" w:rsidTr="009662F7">
        <w:trPr>
          <w:cantSplit/>
          <w:jc w:val="center"/>
        </w:trPr>
        <w:tc>
          <w:tcPr>
            <w:tcW w:w="1557" w:type="dxa"/>
          </w:tcPr>
          <w:p w14:paraId="32B75551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24.</w:t>
            </w:r>
          </w:p>
        </w:tc>
        <w:tc>
          <w:tcPr>
            <w:tcW w:w="3118" w:type="dxa"/>
          </w:tcPr>
          <w:p w14:paraId="3E50D9D8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Переключить язык интерфейса на английский</w:t>
            </w:r>
          </w:p>
        </w:tc>
        <w:tc>
          <w:tcPr>
            <w:tcW w:w="4252" w:type="dxa"/>
          </w:tcPr>
          <w:p w14:paraId="3EC21001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Все надписи переключаются на английский язык</w:t>
            </w:r>
          </w:p>
        </w:tc>
        <w:tc>
          <w:tcPr>
            <w:tcW w:w="1020" w:type="dxa"/>
          </w:tcPr>
          <w:p w14:paraId="35ECDCB7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3.1.30</w:t>
            </w:r>
          </w:p>
        </w:tc>
      </w:tr>
      <w:tr w:rsidR="005A0038" w14:paraId="3EAAF71E" w14:textId="77777777" w:rsidTr="009662F7">
        <w:trPr>
          <w:cantSplit/>
          <w:jc w:val="center"/>
        </w:trPr>
        <w:tc>
          <w:tcPr>
            <w:tcW w:w="1557" w:type="dxa"/>
          </w:tcPr>
          <w:p w14:paraId="4D357D71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25.</w:t>
            </w:r>
          </w:p>
        </w:tc>
        <w:tc>
          <w:tcPr>
            <w:tcW w:w="3118" w:type="dxa"/>
          </w:tcPr>
          <w:p w14:paraId="181A3E7B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Открыть вкладку «Сообщения», выбрать диалог</w:t>
            </w:r>
          </w:p>
        </w:tc>
        <w:tc>
          <w:tcPr>
            <w:tcW w:w="4252" w:type="dxa"/>
          </w:tcPr>
          <w:p w14:paraId="41DBB3C6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Отображается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переписки</w:t>
            </w:r>
            <w:proofErr w:type="spellEnd"/>
          </w:p>
        </w:tc>
        <w:tc>
          <w:tcPr>
            <w:tcW w:w="1020" w:type="dxa"/>
          </w:tcPr>
          <w:p w14:paraId="248C8A86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3.1.23</w:t>
            </w:r>
          </w:p>
        </w:tc>
      </w:tr>
      <w:tr w:rsidR="005A0038" w14:paraId="21D752DA" w14:textId="77777777" w:rsidTr="009662F7">
        <w:trPr>
          <w:cantSplit/>
          <w:jc w:val="center"/>
        </w:trPr>
        <w:tc>
          <w:tcPr>
            <w:tcW w:w="1557" w:type="dxa"/>
          </w:tcPr>
          <w:p w14:paraId="3FD71BD4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26.</w:t>
            </w:r>
          </w:p>
        </w:tc>
        <w:tc>
          <w:tcPr>
            <w:tcW w:w="3118" w:type="dxa"/>
          </w:tcPr>
          <w:p w14:paraId="3A537D5E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Отправить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текстовое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сообщение</w:t>
            </w:r>
            <w:proofErr w:type="spellEnd"/>
          </w:p>
        </w:tc>
        <w:tc>
          <w:tcPr>
            <w:tcW w:w="4252" w:type="dxa"/>
          </w:tcPr>
          <w:p w14:paraId="2FFD4176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Сообщение доставлено и отображается в диалоге</w:t>
            </w:r>
          </w:p>
        </w:tc>
        <w:tc>
          <w:tcPr>
            <w:tcW w:w="1020" w:type="dxa"/>
          </w:tcPr>
          <w:p w14:paraId="21C51C31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3.1.23</w:t>
            </w:r>
          </w:p>
        </w:tc>
      </w:tr>
      <w:tr w:rsidR="005A0038" w14:paraId="6A74734E" w14:textId="77777777" w:rsidTr="009662F7">
        <w:trPr>
          <w:cantSplit/>
          <w:jc w:val="center"/>
        </w:trPr>
        <w:tc>
          <w:tcPr>
            <w:tcW w:w="1557" w:type="dxa"/>
          </w:tcPr>
          <w:p w14:paraId="5C9240DF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27.</w:t>
            </w:r>
          </w:p>
        </w:tc>
        <w:tc>
          <w:tcPr>
            <w:tcW w:w="3118" w:type="dxa"/>
          </w:tcPr>
          <w:p w14:paraId="71CF9662" w14:textId="77777777" w:rsidR="005A003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Нажать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кнопку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уведомлений</w:t>
            </w:r>
            <w:proofErr w:type="spellEnd"/>
          </w:p>
        </w:tc>
        <w:tc>
          <w:tcPr>
            <w:tcW w:w="4252" w:type="dxa"/>
          </w:tcPr>
          <w:p w14:paraId="43C9129B" w14:textId="77777777" w:rsidR="005A0038" w:rsidRPr="002138DA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2138DA">
              <w:rPr>
                <w:sz w:val="24"/>
                <w:lang w:val="ru-RU"/>
              </w:rPr>
              <w:t>Отображается список уведомлений о ставках, выигрышах и новых произведениях</w:t>
            </w:r>
          </w:p>
        </w:tc>
        <w:tc>
          <w:tcPr>
            <w:tcW w:w="1020" w:type="dxa"/>
          </w:tcPr>
          <w:p w14:paraId="13DB9875" w14:textId="77777777" w:rsidR="005A003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3.1.22</w:t>
            </w:r>
          </w:p>
        </w:tc>
      </w:tr>
      <w:tr w:rsidR="002252E8" w14:paraId="745C2E16" w14:textId="77777777" w:rsidTr="009662F7">
        <w:trPr>
          <w:cantSplit/>
          <w:jc w:val="center"/>
        </w:trPr>
        <w:tc>
          <w:tcPr>
            <w:tcW w:w="1557" w:type="dxa"/>
          </w:tcPr>
          <w:p w14:paraId="10785706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28.</w:t>
            </w:r>
          </w:p>
        </w:tc>
        <w:tc>
          <w:tcPr>
            <w:tcW w:w="3118" w:type="dxa"/>
          </w:tcPr>
          <w:p w14:paraId="73AF32EE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При создании лота указать блиц-цену</w:t>
            </w:r>
          </w:p>
        </w:tc>
        <w:tc>
          <w:tcPr>
            <w:tcW w:w="4252" w:type="dxa"/>
          </w:tcPr>
          <w:p w14:paraId="2341C5AE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Лот создан с возможностью моментальной покупки по указанной цене</w:t>
            </w:r>
          </w:p>
        </w:tc>
        <w:tc>
          <w:tcPr>
            <w:tcW w:w="1020" w:type="dxa"/>
          </w:tcPr>
          <w:p w14:paraId="2D49695F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3.1.33</w:t>
            </w:r>
          </w:p>
        </w:tc>
      </w:tr>
      <w:tr w:rsidR="002252E8" w14:paraId="78190D16" w14:textId="77777777" w:rsidTr="009662F7">
        <w:trPr>
          <w:cantSplit/>
          <w:jc w:val="center"/>
        </w:trPr>
        <w:tc>
          <w:tcPr>
            <w:tcW w:w="1557" w:type="dxa"/>
          </w:tcPr>
          <w:p w14:paraId="0F60F443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29.</w:t>
            </w:r>
          </w:p>
        </w:tc>
        <w:tc>
          <w:tcPr>
            <w:tcW w:w="3118" w:type="dxa"/>
          </w:tcPr>
          <w:p w14:paraId="158761F8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Указать максимальную сумму для автоматического повышения ставки</w:t>
            </w:r>
          </w:p>
        </w:tc>
        <w:tc>
          <w:tcPr>
            <w:tcW w:w="4252" w:type="dxa"/>
          </w:tcPr>
          <w:p w14:paraId="05C62058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Система автоматически перебивает ставки конкурентов до указанного предела</w:t>
            </w:r>
          </w:p>
        </w:tc>
        <w:tc>
          <w:tcPr>
            <w:tcW w:w="1020" w:type="dxa"/>
          </w:tcPr>
          <w:p w14:paraId="1CD37AC1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3.1.34</w:t>
            </w:r>
          </w:p>
        </w:tc>
      </w:tr>
      <w:tr w:rsidR="002252E8" w14:paraId="25AD268F" w14:textId="77777777" w:rsidTr="009662F7">
        <w:trPr>
          <w:cantSplit/>
          <w:jc w:val="center"/>
        </w:trPr>
        <w:tc>
          <w:tcPr>
            <w:tcW w:w="1557" w:type="dxa"/>
          </w:tcPr>
          <w:p w14:paraId="7417F010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30.</w:t>
            </w:r>
          </w:p>
        </w:tc>
        <w:tc>
          <w:tcPr>
            <w:tcW w:w="3118" w:type="dxa"/>
          </w:tcPr>
          <w:p w14:paraId="55618561" w14:textId="77777777" w:rsidR="002252E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Открыть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экран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активного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аукциона</w:t>
            </w:r>
            <w:proofErr w:type="spellEnd"/>
          </w:p>
        </w:tc>
        <w:tc>
          <w:tcPr>
            <w:tcW w:w="4252" w:type="dxa"/>
          </w:tcPr>
          <w:p w14:paraId="1946C5EA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Отображается таймер обратного отсчёта, обновляемый в реальном времени</w:t>
            </w:r>
          </w:p>
        </w:tc>
        <w:tc>
          <w:tcPr>
            <w:tcW w:w="1020" w:type="dxa"/>
          </w:tcPr>
          <w:p w14:paraId="4B235628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3.1.35</w:t>
            </w:r>
          </w:p>
        </w:tc>
      </w:tr>
      <w:tr w:rsidR="002252E8" w14:paraId="33284CA3" w14:textId="77777777" w:rsidTr="009662F7">
        <w:trPr>
          <w:cantSplit/>
          <w:jc w:val="center"/>
        </w:trPr>
        <w:tc>
          <w:tcPr>
            <w:tcW w:w="1557" w:type="dxa"/>
          </w:tcPr>
          <w:p w14:paraId="7EACF03F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31.</w:t>
            </w:r>
          </w:p>
        </w:tc>
        <w:tc>
          <w:tcPr>
            <w:tcW w:w="3118" w:type="dxa"/>
          </w:tcPr>
          <w:p w14:paraId="4B8998D9" w14:textId="77777777" w:rsidR="002252E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Дождаться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окончания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таймера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аукциона</w:t>
            </w:r>
            <w:proofErr w:type="spellEnd"/>
          </w:p>
        </w:tc>
        <w:tc>
          <w:tcPr>
            <w:tcW w:w="4252" w:type="dxa"/>
          </w:tcPr>
          <w:p w14:paraId="78B98F53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Система определяет победителя, лот закрыт, участники уведомлены</w:t>
            </w:r>
          </w:p>
        </w:tc>
        <w:tc>
          <w:tcPr>
            <w:tcW w:w="1020" w:type="dxa"/>
          </w:tcPr>
          <w:p w14:paraId="01BC62D6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3.1.36</w:t>
            </w:r>
          </w:p>
        </w:tc>
      </w:tr>
      <w:tr w:rsidR="002252E8" w14:paraId="212C994D" w14:textId="77777777" w:rsidTr="009662F7">
        <w:trPr>
          <w:cantSplit/>
          <w:jc w:val="center"/>
        </w:trPr>
        <w:tc>
          <w:tcPr>
            <w:tcW w:w="1557" w:type="dxa"/>
          </w:tcPr>
          <w:p w14:paraId="2C10D918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32.</w:t>
            </w:r>
          </w:p>
        </w:tc>
        <w:tc>
          <w:tcPr>
            <w:tcW w:w="3118" w:type="dxa"/>
          </w:tcPr>
          <w:p w14:paraId="1D6529F7" w14:textId="77777777" w:rsidR="002252E8" w:rsidRDefault="00000000" w:rsidP="001A051A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Открыть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завершённый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аукцион</w:t>
            </w:r>
            <w:proofErr w:type="spellEnd"/>
          </w:p>
        </w:tc>
        <w:tc>
          <w:tcPr>
            <w:tcW w:w="4252" w:type="dxa"/>
          </w:tcPr>
          <w:p w14:paraId="4D079DB4" w14:textId="77777777" w:rsidR="002252E8" w:rsidRPr="005E0C25" w:rsidRDefault="00000000" w:rsidP="001A051A">
            <w:pPr>
              <w:spacing w:before="40" w:after="40" w:line="240" w:lineRule="auto"/>
              <w:rPr>
                <w:lang w:val="ru-RU"/>
              </w:rPr>
            </w:pPr>
            <w:r w:rsidRPr="005E0C25">
              <w:rPr>
                <w:sz w:val="24"/>
                <w:lang w:val="ru-RU"/>
              </w:rPr>
              <w:t>Отображается протокол торгов: победитель, финальная цена, количество ставок</w:t>
            </w:r>
          </w:p>
        </w:tc>
        <w:tc>
          <w:tcPr>
            <w:tcW w:w="1020" w:type="dxa"/>
          </w:tcPr>
          <w:p w14:paraId="3839EC57" w14:textId="77777777" w:rsidR="002252E8" w:rsidRDefault="00000000" w:rsidP="001A051A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3.1.37</w:t>
            </w:r>
          </w:p>
        </w:tc>
      </w:tr>
      <w:tr w:rsidR="002252E8" w14:paraId="797DDB36" w14:textId="77777777" w:rsidTr="009662F7">
        <w:trPr>
          <w:cantSplit/>
          <w:jc w:val="center"/>
        </w:trPr>
        <w:tc>
          <w:tcPr>
            <w:tcW w:w="1557" w:type="dxa"/>
          </w:tcPr>
          <w:p w14:paraId="4701F4B1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33.</w:t>
            </w:r>
          </w:p>
        </w:tc>
        <w:tc>
          <w:tcPr>
            <w:tcW w:w="3118" w:type="dxa"/>
          </w:tcPr>
          <w:p w14:paraId="3114FC59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Запустить десктопное приложение администратора, ввести учётные данные</w:t>
            </w:r>
          </w:p>
        </w:tc>
        <w:tc>
          <w:tcPr>
            <w:tcW w:w="4252" w:type="dxa"/>
          </w:tcPr>
          <w:p w14:paraId="0D21B834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 xml:space="preserve">Выполнен вход в административную панель, отображается </w:t>
            </w:r>
            <w:proofErr w:type="spellStart"/>
            <w:r w:rsidRPr="00C21125">
              <w:rPr>
                <w:sz w:val="24"/>
                <w:szCs w:val="24"/>
                <w:lang w:val="ru-RU"/>
              </w:rPr>
              <w:t>дашборд</w:t>
            </w:r>
            <w:proofErr w:type="spellEnd"/>
          </w:p>
        </w:tc>
        <w:tc>
          <w:tcPr>
            <w:tcW w:w="1020" w:type="dxa"/>
          </w:tcPr>
          <w:p w14:paraId="61A45C82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3.1.38</w:t>
            </w:r>
          </w:p>
        </w:tc>
      </w:tr>
      <w:tr w:rsidR="002252E8" w14:paraId="601A1E2F" w14:textId="77777777" w:rsidTr="009662F7">
        <w:trPr>
          <w:cantSplit/>
          <w:jc w:val="center"/>
        </w:trPr>
        <w:tc>
          <w:tcPr>
            <w:tcW w:w="1557" w:type="dxa"/>
          </w:tcPr>
          <w:p w14:paraId="6C4FADB6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lastRenderedPageBreak/>
              <w:t>34.</w:t>
            </w:r>
          </w:p>
        </w:tc>
        <w:tc>
          <w:tcPr>
            <w:tcW w:w="3118" w:type="dxa"/>
          </w:tcPr>
          <w:p w14:paraId="47C80C23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Открыть дашборд административной панели</w:t>
            </w:r>
          </w:p>
        </w:tc>
        <w:tc>
          <w:tcPr>
            <w:tcW w:w="4252" w:type="dxa"/>
          </w:tcPr>
          <w:p w14:paraId="60867FA4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Отображается статистика: количество пользователей, произведений, аукционов</w:t>
            </w:r>
          </w:p>
        </w:tc>
        <w:tc>
          <w:tcPr>
            <w:tcW w:w="1020" w:type="dxa"/>
          </w:tcPr>
          <w:p w14:paraId="22DBAA1F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3.1.39</w:t>
            </w:r>
          </w:p>
        </w:tc>
      </w:tr>
      <w:tr w:rsidR="002252E8" w14:paraId="2CFF87AD" w14:textId="77777777" w:rsidTr="009662F7">
        <w:trPr>
          <w:cantSplit/>
          <w:jc w:val="center"/>
        </w:trPr>
        <w:tc>
          <w:tcPr>
            <w:tcW w:w="1557" w:type="dxa"/>
          </w:tcPr>
          <w:p w14:paraId="6504D062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35.</w:t>
            </w:r>
          </w:p>
        </w:tc>
        <w:tc>
          <w:tcPr>
            <w:tcW w:w="3118" w:type="dxa"/>
          </w:tcPr>
          <w:p w14:paraId="04BB1B3E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Перейти в раздел «Пользователи», использовать строку поиска</w:t>
            </w:r>
          </w:p>
        </w:tc>
        <w:tc>
          <w:tcPr>
            <w:tcW w:w="4252" w:type="dxa"/>
          </w:tcPr>
          <w:p w14:paraId="1910D29F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C21125">
              <w:rPr>
                <w:sz w:val="24"/>
                <w:szCs w:val="24"/>
              </w:rPr>
              <w:t>Отображается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отфильтрованный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список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пользователей</w:t>
            </w:r>
            <w:proofErr w:type="spellEnd"/>
          </w:p>
        </w:tc>
        <w:tc>
          <w:tcPr>
            <w:tcW w:w="1020" w:type="dxa"/>
          </w:tcPr>
          <w:p w14:paraId="356CE0F9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3.1.40</w:t>
            </w:r>
          </w:p>
        </w:tc>
      </w:tr>
      <w:tr w:rsidR="002252E8" w14:paraId="152BA7A4" w14:textId="77777777" w:rsidTr="009662F7">
        <w:trPr>
          <w:cantSplit/>
          <w:jc w:val="center"/>
        </w:trPr>
        <w:tc>
          <w:tcPr>
            <w:tcW w:w="1557" w:type="dxa"/>
          </w:tcPr>
          <w:p w14:paraId="6204BBCE" w14:textId="77777777" w:rsidR="002252E8" w:rsidRPr="00BA01BF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BA01BF">
              <w:rPr>
                <w:sz w:val="24"/>
                <w:szCs w:val="24"/>
              </w:rPr>
              <w:t>36.</w:t>
            </w:r>
          </w:p>
        </w:tc>
        <w:tc>
          <w:tcPr>
            <w:tcW w:w="3118" w:type="dxa"/>
          </w:tcPr>
          <w:p w14:paraId="6AA5C45F" w14:textId="77777777" w:rsidR="002252E8" w:rsidRPr="00BA01BF" w:rsidRDefault="00000000" w:rsidP="001A051A">
            <w:pPr>
              <w:spacing w:before="40" w:after="40" w:line="240" w:lineRule="auto"/>
              <w:rPr>
                <w:sz w:val="24"/>
                <w:szCs w:val="24"/>
              </w:rPr>
            </w:pPr>
            <w:r w:rsidRPr="00BA01BF">
              <w:rPr>
                <w:sz w:val="24"/>
                <w:szCs w:val="24"/>
              </w:rPr>
              <w:t>Выбрать пользователя, нажать «Заблокировать»</w:t>
            </w:r>
          </w:p>
        </w:tc>
        <w:tc>
          <w:tcPr>
            <w:tcW w:w="4252" w:type="dxa"/>
          </w:tcPr>
          <w:p w14:paraId="746B57FC" w14:textId="77777777" w:rsidR="002252E8" w:rsidRPr="00BA01BF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BA01BF">
              <w:rPr>
                <w:sz w:val="24"/>
                <w:szCs w:val="24"/>
                <w:lang w:val="ru-RU"/>
              </w:rPr>
              <w:t>Учётная запись пользователя заблокирована, статус обновлён</w:t>
            </w:r>
          </w:p>
        </w:tc>
        <w:tc>
          <w:tcPr>
            <w:tcW w:w="1020" w:type="dxa"/>
          </w:tcPr>
          <w:p w14:paraId="551B58D4" w14:textId="77777777" w:rsidR="002252E8" w:rsidRPr="00BA01BF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BA01BF">
              <w:rPr>
                <w:sz w:val="24"/>
                <w:szCs w:val="24"/>
              </w:rPr>
              <w:t>3.1.41</w:t>
            </w:r>
          </w:p>
        </w:tc>
      </w:tr>
      <w:tr w:rsidR="002252E8" w14:paraId="76D3FCCA" w14:textId="77777777" w:rsidTr="009662F7">
        <w:trPr>
          <w:cantSplit/>
          <w:jc w:val="center"/>
        </w:trPr>
        <w:tc>
          <w:tcPr>
            <w:tcW w:w="1557" w:type="dxa"/>
          </w:tcPr>
          <w:p w14:paraId="46CB0443" w14:textId="77777777" w:rsidR="002252E8" w:rsidRPr="00BA01BF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BA01BF">
              <w:rPr>
                <w:sz w:val="24"/>
                <w:szCs w:val="24"/>
              </w:rPr>
              <w:t>37.</w:t>
            </w:r>
          </w:p>
        </w:tc>
        <w:tc>
          <w:tcPr>
            <w:tcW w:w="3118" w:type="dxa"/>
          </w:tcPr>
          <w:p w14:paraId="756F5554" w14:textId="77777777" w:rsidR="002252E8" w:rsidRPr="00BA01BF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BA01BF">
              <w:rPr>
                <w:sz w:val="24"/>
                <w:szCs w:val="24"/>
                <w:lang w:val="ru-RU"/>
              </w:rPr>
              <w:t>Выбрать заблокированного пользователя, нажать «Разблокировать»</w:t>
            </w:r>
          </w:p>
        </w:tc>
        <w:tc>
          <w:tcPr>
            <w:tcW w:w="4252" w:type="dxa"/>
          </w:tcPr>
          <w:p w14:paraId="4B29734C" w14:textId="77777777" w:rsidR="002252E8" w:rsidRPr="00BA01BF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BA01BF">
              <w:rPr>
                <w:sz w:val="24"/>
                <w:szCs w:val="24"/>
                <w:lang w:val="ru-RU"/>
              </w:rPr>
              <w:t>Учётная запись разблокирована, статус обновлён</w:t>
            </w:r>
          </w:p>
        </w:tc>
        <w:tc>
          <w:tcPr>
            <w:tcW w:w="1020" w:type="dxa"/>
          </w:tcPr>
          <w:p w14:paraId="10390726" w14:textId="77777777" w:rsidR="002252E8" w:rsidRPr="00BA01BF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BA01BF">
              <w:rPr>
                <w:sz w:val="24"/>
                <w:szCs w:val="24"/>
              </w:rPr>
              <w:t>3.1.41</w:t>
            </w:r>
          </w:p>
        </w:tc>
      </w:tr>
      <w:tr w:rsidR="002252E8" w14:paraId="5AF83D3D" w14:textId="77777777" w:rsidTr="009662F7">
        <w:trPr>
          <w:cantSplit/>
          <w:jc w:val="center"/>
        </w:trPr>
        <w:tc>
          <w:tcPr>
            <w:tcW w:w="1557" w:type="dxa"/>
          </w:tcPr>
          <w:p w14:paraId="3D95D63B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38.</w:t>
            </w:r>
          </w:p>
        </w:tc>
        <w:tc>
          <w:tcPr>
            <w:tcW w:w="3118" w:type="dxa"/>
          </w:tcPr>
          <w:p w14:paraId="38487139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Выбрать пользователя, нажать «Удалить», подтвердить</w:t>
            </w:r>
          </w:p>
        </w:tc>
        <w:tc>
          <w:tcPr>
            <w:tcW w:w="4252" w:type="dxa"/>
          </w:tcPr>
          <w:p w14:paraId="4E2C5EBD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Учётная запись удалена, пользователь исчез из списка</w:t>
            </w:r>
          </w:p>
        </w:tc>
        <w:tc>
          <w:tcPr>
            <w:tcW w:w="1020" w:type="dxa"/>
          </w:tcPr>
          <w:p w14:paraId="173B59FF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3.1.42</w:t>
            </w:r>
          </w:p>
        </w:tc>
      </w:tr>
      <w:tr w:rsidR="002252E8" w14:paraId="166BED3C" w14:textId="77777777" w:rsidTr="009662F7">
        <w:trPr>
          <w:cantSplit/>
          <w:jc w:val="center"/>
        </w:trPr>
        <w:tc>
          <w:tcPr>
            <w:tcW w:w="1557" w:type="dxa"/>
          </w:tcPr>
          <w:p w14:paraId="00523072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39.</w:t>
            </w:r>
          </w:p>
        </w:tc>
        <w:tc>
          <w:tcPr>
            <w:tcW w:w="3118" w:type="dxa"/>
          </w:tcPr>
          <w:p w14:paraId="6C192C60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Перейти в раздел «Произведения», выбрать фильтр по статусу</w:t>
            </w:r>
          </w:p>
        </w:tc>
        <w:tc>
          <w:tcPr>
            <w:tcW w:w="4252" w:type="dxa"/>
          </w:tcPr>
          <w:p w14:paraId="1CC84A1A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C21125">
              <w:rPr>
                <w:sz w:val="24"/>
                <w:szCs w:val="24"/>
              </w:rPr>
              <w:t>Отображается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отфильтрованный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список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произведений</w:t>
            </w:r>
            <w:proofErr w:type="spellEnd"/>
          </w:p>
        </w:tc>
        <w:tc>
          <w:tcPr>
            <w:tcW w:w="1020" w:type="dxa"/>
          </w:tcPr>
          <w:p w14:paraId="4ACF869C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3.1.43</w:t>
            </w:r>
          </w:p>
        </w:tc>
      </w:tr>
      <w:tr w:rsidR="002252E8" w14:paraId="7B36E162" w14:textId="77777777" w:rsidTr="009662F7">
        <w:trPr>
          <w:cantSplit/>
          <w:jc w:val="center"/>
        </w:trPr>
        <w:tc>
          <w:tcPr>
            <w:tcW w:w="1557" w:type="dxa"/>
          </w:tcPr>
          <w:p w14:paraId="4578D31D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40.</w:t>
            </w:r>
          </w:p>
        </w:tc>
        <w:tc>
          <w:tcPr>
            <w:tcW w:w="3118" w:type="dxa"/>
          </w:tcPr>
          <w:p w14:paraId="4747E1D7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Выбрать произведение, нажать «Скрыть»</w:t>
            </w:r>
          </w:p>
        </w:tc>
        <w:tc>
          <w:tcPr>
            <w:tcW w:w="4252" w:type="dxa"/>
          </w:tcPr>
          <w:p w14:paraId="2BAFDAEF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Произведение скрыто и не отображается в ленте пользователей</w:t>
            </w:r>
          </w:p>
        </w:tc>
        <w:tc>
          <w:tcPr>
            <w:tcW w:w="1020" w:type="dxa"/>
          </w:tcPr>
          <w:p w14:paraId="146ED6E6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3.1.44</w:t>
            </w:r>
          </w:p>
        </w:tc>
      </w:tr>
      <w:tr w:rsidR="002252E8" w14:paraId="5504E8F4" w14:textId="77777777" w:rsidTr="009662F7">
        <w:trPr>
          <w:cantSplit/>
          <w:jc w:val="center"/>
        </w:trPr>
        <w:tc>
          <w:tcPr>
            <w:tcW w:w="1557" w:type="dxa"/>
          </w:tcPr>
          <w:p w14:paraId="037176C6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41.</w:t>
            </w:r>
          </w:p>
        </w:tc>
        <w:tc>
          <w:tcPr>
            <w:tcW w:w="3118" w:type="dxa"/>
          </w:tcPr>
          <w:p w14:paraId="32E63B4F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Выбрать скрытое произведение, нажать «Опубликовать»</w:t>
            </w:r>
          </w:p>
        </w:tc>
        <w:tc>
          <w:tcPr>
            <w:tcW w:w="4252" w:type="dxa"/>
          </w:tcPr>
          <w:p w14:paraId="457E1413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Произведение снова отображается в ленте</w:t>
            </w:r>
          </w:p>
        </w:tc>
        <w:tc>
          <w:tcPr>
            <w:tcW w:w="1020" w:type="dxa"/>
          </w:tcPr>
          <w:p w14:paraId="10D4F698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3.1.44</w:t>
            </w:r>
          </w:p>
        </w:tc>
      </w:tr>
      <w:tr w:rsidR="002252E8" w14:paraId="7BA6007D" w14:textId="77777777" w:rsidTr="009662F7">
        <w:trPr>
          <w:cantSplit/>
          <w:jc w:val="center"/>
        </w:trPr>
        <w:tc>
          <w:tcPr>
            <w:tcW w:w="1557" w:type="dxa"/>
          </w:tcPr>
          <w:p w14:paraId="3869BA46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42.</w:t>
            </w:r>
          </w:p>
        </w:tc>
        <w:tc>
          <w:tcPr>
            <w:tcW w:w="3118" w:type="dxa"/>
          </w:tcPr>
          <w:p w14:paraId="4B1BDCE8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Выбрать произведение, нажать «Удалить», подтвердить</w:t>
            </w:r>
          </w:p>
        </w:tc>
        <w:tc>
          <w:tcPr>
            <w:tcW w:w="4252" w:type="dxa"/>
          </w:tcPr>
          <w:p w14:paraId="06F68315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Произведение удалено вместе со связанными аукционами и ставками</w:t>
            </w:r>
          </w:p>
        </w:tc>
        <w:tc>
          <w:tcPr>
            <w:tcW w:w="1020" w:type="dxa"/>
          </w:tcPr>
          <w:p w14:paraId="3A0F6517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3.1.45</w:t>
            </w:r>
          </w:p>
        </w:tc>
      </w:tr>
      <w:tr w:rsidR="002252E8" w14:paraId="7E203494" w14:textId="77777777" w:rsidTr="009662F7">
        <w:trPr>
          <w:cantSplit/>
          <w:jc w:val="center"/>
        </w:trPr>
        <w:tc>
          <w:tcPr>
            <w:tcW w:w="1557" w:type="dxa"/>
          </w:tcPr>
          <w:p w14:paraId="2A6DB326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43.</w:t>
            </w:r>
          </w:p>
        </w:tc>
        <w:tc>
          <w:tcPr>
            <w:tcW w:w="3118" w:type="dxa"/>
          </w:tcPr>
          <w:p w14:paraId="4D7E7678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Перейти в раздел «Аукционы», выбрать фильтр «Активные»</w:t>
            </w:r>
          </w:p>
        </w:tc>
        <w:tc>
          <w:tcPr>
            <w:tcW w:w="4252" w:type="dxa"/>
          </w:tcPr>
          <w:p w14:paraId="0793C63E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C21125">
              <w:rPr>
                <w:sz w:val="24"/>
                <w:szCs w:val="24"/>
              </w:rPr>
              <w:t>Отображается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список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активных</w:t>
            </w:r>
            <w:proofErr w:type="spellEnd"/>
            <w:r w:rsidRPr="00C21125">
              <w:rPr>
                <w:sz w:val="24"/>
                <w:szCs w:val="24"/>
              </w:rPr>
              <w:t xml:space="preserve"> </w:t>
            </w:r>
            <w:proofErr w:type="spellStart"/>
            <w:r w:rsidRPr="00C21125">
              <w:rPr>
                <w:sz w:val="24"/>
                <w:szCs w:val="24"/>
              </w:rPr>
              <w:t>аукционов</w:t>
            </w:r>
            <w:proofErr w:type="spellEnd"/>
          </w:p>
        </w:tc>
        <w:tc>
          <w:tcPr>
            <w:tcW w:w="1020" w:type="dxa"/>
          </w:tcPr>
          <w:p w14:paraId="4B28FA89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3.1.46</w:t>
            </w:r>
          </w:p>
        </w:tc>
      </w:tr>
      <w:tr w:rsidR="002252E8" w14:paraId="2798027D" w14:textId="77777777" w:rsidTr="009662F7">
        <w:trPr>
          <w:cantSplit/>
          <w:jc w:val="center"/>
        </w:trPr>
        <w:tc>
          <w:tcPr>
            <w:tcW w:w="1557" w:type="dxa"/>
          </w:tcPr>
          <w:p w14:paraId="348E17AA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44.</w:t>
            </w:r>
          </w:p>
        </w:tc>
        <w:tc>
          <w:tcPr>
            <w:tcW w:w="3118" w:type="dxa"/>
          </w:tcPr>
          <w:p w14:paraId="4A2E9F03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Открыть детальную информацию об аукционе</w:t>
            </w:r>
          </w:p>
        </w:tc>
        <w:tc>
          <w:tcPr>
            <w:tcW w:w="4252" w:type="dxa"/>
          </w:tcPr>
          <w:p w14:paraId="79971027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Отображается полная история ставок с участниками и суммами</w:t>
            </w:r>
          </w:p>
        </w:tc>
        <w:tc>
          <w:tcPr>
            <w:tcW w:w="1020" w:type="dxa"/>
          </w:tcPr>
          <w:p w14:paraId="33538EBF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3.1.47</w:t>
            </w:r>
          </w:p>
        </w:tc>
      </w:tr>
      <w:tr w:rsidR="002252E8" w14:paraId="2FD9F76C" w14:textId="77777777" w:rsidTr="009662F7">
        <w:trPr>
          <w:cantSplit/>
          <w:jc w:val="center"/>
        </w:trPr>
        <w:tc>
          <w:tcPr>
            <w:tcW w:w="1557" w:type="dxa"/>
          </w:tcPr>
          <w:p w14:paraId="0DA44BBB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45.</w:t>
            </w:r>
          </w:p>
        </w:tc>
        <w:tc>
          <w:tcPr>
            <w:tcW w:w="3118" w:type="dxa"/>
          </w:tcPr>
          <w:p w14:paraId="72FA01FF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Выбрать активный аукцион, нажать «Отменить», подтвердить</w:t>
            </w:r>
          </w:p>
        </w:tc>
        <w:tc>
          <w:tcPr>
            <w:tcW w:w="4252" w:type="dxa"/>
          </w:tcPr>
          <w:p w14:paraId="7C2B9542" w14:textId="77777777" w:rsidR="002252E8" w:rsidRPr="00C21125" w:rsidRDefault="00000000" w:rsidP="001A051A">
            <w:pPr>
              <w:spacing w:before="40" w:after="40" w:line="240" w:lineRule="auto"/>
              <w:rPr>
                <w:sz w:val="24"/>
                <w:szCs w:val="24"/>
                <w:lang w:val="ru-RU"/>
              </w:rPr>
            </w:pPr>
            <w:r w:rsidRPr="00C21125">
              <w:rPr>
                <w:sz w:val="24"/>
                <w:szCs w:val="24"/>
                <w:lang w:val="ru-RU"/>
              </w:rPr>
              <w:t>Аукцион отменён, участники получили уведомление</w:t>
            </w:r>
          </w:p>
        </w:tc>
        <w:tc>
          <w:tcPr>
            <w:tcW w:w="1020" w:type="dxa"/>
          </w:tcPr>
          <w:p w14:paraId="2F0A0E79" w14:textId="77777777" w:rsidR="002252E8" w:rsidRPr="00C21125" w:rsidRDefault="00000000" w:rsidP="001A051A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 w:rsidRPr="00C21125">
              <w:rPr>
                <w:sz w:val="24"/>
                <w:szCs w:val="24"/>
              </w:rPr>
              <w:t>3.1.48</w:t>
            </w:r>
          </w:p>
        </w:tc>
      </w:tr>
    </w:tbl>
    <w:p w14:paraId="466C2168" w14:textId="77777777" w:rsidR="009662F7" w:rsidRDefault="009662F7">
      <w:pPr>
        <w:spacing w:before="360" w:after="440"/>
        <w:ind w:firstLine="709"/>
        <w:jc w:val="both"/>
        <w:rPr>
          <w:b/>
        </w:rPr>
      </w:pPr>
    </w:p>
    <w:p w14:paraId="6E1E5FF0" w14:textId="77777777" w:rsidR="009662F7" w:rsidRDefault="009662F7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57F5BE4E" w14:textId="3D4A8007" w:rsidR="005A0038" w:rsidRDefault="00000000">
      <w:pPr>
        <w:spacing w:before="360" w:after="440"/>
        <w:ind w:firstLine="709"/>
        <w:jc w:val="both"/>
      </w:pPr>
      <w:r>
        <w:rPr>
          <w:b/>
        </w:rPr>
        <w:lastRenderedPageBreak/>
        <w:t xml:space="preserve">7 </w:t>
      </w:r>
      <w:proofErr w:type="spellStart"/>
      <w:r>
        <w:rPr>
          <w:b/>
        </w:rPr>
        <w:t>Результат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испытаний</w:t>
      </w:r>
      <w:proofErr w:type="spellEnd"/>
    </w:p>
    <w:p w14:paraId="09928889" w14:textId="77777777" w:rsidR="005A0038" w:rsidRPr="002138DA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Основой испытаний является демонстрация основных функций приложения: авторизация и регистрация пользователя, просмотр ленты аукционов, работа с трёхмерной визуализацией произведений, создание лота, размещение ставок в режиме реального времени, работа в офлайн-режиме с автоматической синхронизацией, управление коллекциями и профилем, а также администрирование системы через десктопное приложение: управление пользователями, произведениями и аукционами.</w:t>
      </w:r>
    </w:p>
    <w:p w14:paraId="558CAD36" w14:textId="77777777" w:rsidR="005A0038" w:rsidRPr="002138DA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Испытание считается пройденным, если пользователь выполнил все действия, указанные в таблице 1, и получил ожидаемые результаты без критических ошибок.</w:t>
      </w:r>
    </w:p>
    <w:sectPr w:rsidR="005A0038" w:rsidRPr="002138DA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82B1F"/>
    <w:multiLevelType w:val="hybridMultilevel"/>
    <w:tmpl w:val="E464849A"/>
    <w:lvl w:ilvl="0" w:tplc="8A0C8E0A">
      <w:numFmt w:val="bullet"/>
      <w:lvlText w:val=""/>
      <w:lvlJc w:val="left"/>
      <w:pPr>
        <w:ind w:left="2149" w:hanging="360"/>
      </w:pPr>
      <w:rPr>
        <w:rFonts w:ascii="Symbol" w:eastAsia="Calibri Ligh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4B61152A"/>
    <w:multiLevelType w:val="hybridMultilevel"/>
    <w:tmpl w:val="576E6746"/>
    <w:lvl w:ilvl="0" w:tplc="8A0C8E0A">
      <w:numFmt w:val="bullet"/>
      <w:lvlText w:val=""/>
      <w:lvlJc w:val="left"/>
      <w:pPr>
        <w:ind w:left="2149" w:hanging="360"/>
      </w:pPr>
      <w:rPr>
        <w:rFonts w:ascii="Symbol" w:eastAsia="Calibri Ligh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 w16cid:durableId="1473215364">
    <w:abstractNumId w:val="8"/>
  </w:num>
  <w:num w:numId="2" w16cid:durableId="457115210">
    <w:abstractNumId w:val="6"/>
  </w:num>
  <w:num w:numId="3" w16cid:durableId="65500727">
    <w:abstractNumId w:val="5"/>
  </w:num>
  <w:num w:numId="4" w16cid:durableId="1449354497">
    <w:abstractNumId w:val="4"/>
  </w:num>
  <w:num w:numId="5" w16cid:durableId="396128475">
    <w:abstractNumId w:val="7"/>
  </w:num>
  <w:num w:numId="6" w16cid:durableId="698509755">
    <w:abstractNumId w:val="3"/>
  </w:num>
  <w:num w:numId="7" w16cid:durableId="1603764017">
    <w:abstractNumId w:val="2"/>
  </w:num>
  <w:num w:numId="8" w16cid:durableId="703556874">
    <w:abstractNumId w:val="1"/>
  </w:num>
  <w:num w:numId="9" w16cid:durableId="1860849127">
    <w:abstractNumId w:val="0"/>
  </w:num>
  <w:num w:numId="10" w16cid:durableId="834999363">
    <w:abstractNumId w:val="9"/>
  </w:num>
  <w:num w:numId="11" w16cid:durableId="1065030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51A"/>
    <w:rsid w:val="002138DA"/>
    <w:rsid w:val="002252E8"/>
    <w:rsid w:val="0029639D"/>
    <w:rsid w:val="00326F90"/>
    <w:rsid w:val="003A0042"/>
    <w:rsid w:val="003D27F3"/>
    <w:rsid w:val="005A0038"/>
    <w:rsid w:val="005E0C25"/>
    <w:rsid w:val="0071620E"/>
    <w:rsid w:val="009662F7"/>
    <w:rsid w:val="00AA1D8D"/>
    <w:rsid w:val="00B47730"/>
    <w:rsid w:val="00BA01BF"/>
    <w:rsid w:val="00C21125"/>
    <w:rsid w:val="00C509A5"/>
    <w:rsid w:val="00CB0664"/>
    <w:rsid w:val="00CB582E"/>
    <w:rsid w:val="00DA4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84ECD"/>
  <w14:defaultImageDpi w14:val="300"/>
  <w15:docId w15:val="{6EFEAC41-0110-884F-922E-2BA01229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1620</Words>
  <Characters>9236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Горенков</dc:creator>
  <cp:keywords/>
  <dc:description/>
  <cp:lastModifiedBy>Светлана Лосева</cp:lastModifiedBy>
  <cp:revision>4</cp:revision>
  <dcterms:created xsi:type="dcterms:W3CDTF">2026-04-21T21:14:00Z</dcterms:created>
  <dcterms:modified xsi:type="dcterms:W3CDTF">2026-04-21T21:30:00Z</dcterms:modified>
  <cp:category/>
</cp:coreProperties>
</file>